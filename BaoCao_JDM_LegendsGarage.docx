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5E4F" w:rsidRDefault="00D05E4F">
      <w:pPr>
        <w:pBdr>
          <w:bottom w:val="single" w:sz="48" w:space="1" w:color="7B1E27"/>
        </w:pBdr>
        <w:spacing w:after="0"/>
      </w:pPr>
    </w:p>
    <w:p w:rsidR="00D05E4F" w:rsidRDefault="00DD6051">
      <w:pPr>
        <w:spacing w:before="200" w:after="40"/>
        <w:jc w:val="center"/>
      </w:pPr>
      <w:r>
        <w:rPr>
          <w:rFonts w:ascii="Cambria" w:hAnsi="Cambria"/>
          <w:b/>
          <w:color w:val="7B1E27"/>
          <w:spacing w:val="30"/>
        </w:rPr>
        <w:t>TRƯỜNG CAO ĐẲNG KỸ NGHỆ II</w:t>
      </w:r>
    </w:p>
    <w:p w:rsidR="00D05E4F" w:rsidRDefault="00DD6051">
      <w:pPr>
        <w:spacing w:after="40"/>
        <w:jc w:val="center"/>
      </w:pPr>
      <w:r>
        <w:rPr>
          <w:rFonts w:ascii="Cambria" w:hAnsi="Cambria"/>
          <w:sz w:val="24"/>
        </w:rPr>
        <w:t>KHOA CÔNG NGHỆ THÔNG TIN</w:t>
      </w:r>
    </w:p>
    <w:p w:rsidR="00D05E4F" w:rsidRDefault="00D05E4F"/>
    <w:p w:rsidR="00D05E4F" w:rsidRDefault="00D05E4F"/>
    <w:p w:rsidR="00D05E4F" w:rsidRDefault="00D05E4F"/>
    <w:p w:rsidR="00D05E4F" w:rsidRDefault="00DD6051">
      <w:pPr>
        <w:spacing w:after="80"/>
        <w:jc w:val="center"/>
      </w:pPr>
      <w:r>
        <w:rPr>
          <w:rFonts w:ascii="Cambria" w:hAnsi="Cambria"/>
          <w:b/>
          <w:color w:val="A8323C"/>
          <w:spacing w:val="20"/>
          <w:sz w:val="25"/>
        </w:rPr>
        <w:t>BÁO CÁO BÀI TẬP LỚN — MÔN LẬP TRÌNH DI ĐỘNG</w:t>
      </w:r>
    </w:p>
    <w:p w:rsidR="00D05E4F" w:rsidRDefault="00DD6051">
      <w:pPr>
        <w:pBdr>
          <w:bottom w:val="single" w:sz="24" w:space="1" w:color="7B1E27"/>
        </w:pBdr>
        <w:spacing w:after="160"/>
        <w:jc w:val="center"/>
      </w:pPr>
      <w:r>
        <w:rPr>
          <w:color w:val="7B1E27"/>
          <w:sz w:val="18"/>
        </w:rPr>
        <w:t>—— ●  ——</w:t>
      </w:r>
    </w:p>
    <w:p w:rsidR="00D05E4F" w:rsidRDefault="00DD6051">
      <w:pPr>
        <w:spacing w:before="120" w:after="80"/>
        <w:jc w:val="center"/>
      </w:pPr>
      <w:r>
        <w:rPr>
          <w:rFonts w:ascii="Cambria" w:hAnsi="Cambria"/>
          <w:b/>
          <w:color w:val="5C161D"/>
          <w:sz w:val="64"/>
        </w:rPr>
        <w:t>JDM LEGENDS GARAGE</w:t>
      </w:r>
    </w:p>
    <w:p w:rsidR="00D05E4F" w:rsidRDefault="00DD6051">
      <w:pPr>
        <w:spacing w:after="200"/>
        <w:jc w:val="center"/>
      </w:pPr>
      <w:r>
        <w:rPr>
          <w:i/>
          <w:sz w:val="30"/>
        </w:rPr>
        <w:t>Ứng dụng Android bán xe JDM &amp; xe nhập khẩu</w:t>
      </w:r>
    </w:p>
    <w:p w:rsidR="00D05E4F" w:rsidRDefault="00D05E4F">
      <w:pPr>
        <w:spacing w:before="120" w:after="40"/>
        <w:jc w:val="center"/>
      </w:pPr>
    </w:p>
    <w:p w:rsidR="00D05E4F" w:rsidRDefault="00D05E4F"/>
    <w:tbl>
      <w:tblPr>
        <w:tblW w:w="0" w:type="auto"/>
        <w:jc w:val="center"/>
        <w:tblLook w:val="04A0" w:firstRow="1" w:lastRow="0" w:firstColumn="1" w:lastColumn="0" w:noHBand="0" w:noVBand="1"/>
      </w:tblPr>
      <w:tblGrid>
        <w:gridCol w:w="3118"/>
        <w:gridCol w:w="4252"/>
      </w:tblGrid>
      <w:tr w:rsidR="00D05E4F">
        <w:trPr>
          <w:jc w:val="center"/>
        </w:trPr>
        <w:tc>
          <w:tcPr>
            <w:tcW w:w="3118" w:type="dxa"/>
          </w:tcPr>
          <w:p w:rsidR="00D05E4F" w:rsidRDefault="00DD6051">
            <w:pPr>
              <w:spacing w:after="40"/>
              <w:jc w:val="right"/>
            </w:pPr>
            <w:r>
              <w:rPr>
                <w:b/>
                <w:color w:val="7B1E27"/>
                <w:sz w:val="24"/>
              </w:rPr>
              <w:t xml:space="preserve">Giảng viên hướng dẫn :  </w:t>
            </w:r>
          </w:p>
        </w:tc>
        <w:tc>
          <w:tcPr>
            <w:tcW w:w="4252" w:type="dxa"/>
          </w:tcPr>
          <w:p w:rsidR="00D05E4F" w:rsidRDefault="00DD6051">
            <w:pPr>
              <w:spacing w:after="40"/>
            </w:pPr>
            <w:r>
              <w:rPr>
                <w:sz w:val="24"/>
              </w:rPr>
              <w:t>..............................</w:t>
            </w:r>
          </w:p>
        </w:tc>
      </w:tr>
      <w:tr w:rsidR="00D05E4F">
        <w:trPr>
          <w:jc w:val="center"/>
        </w:trPr>
        <w:tc>
          <w:tcPr>
            <w:tcW w:w="3118" w:type="dxa"/>
          </w:tcPr>
          <w:p w:rsidR="00D05E4F" w:rsidRDefault="00DD6051">
            <w:pPr>
              <w:spacing w:after="40"/>
              <w:jc w:val="right"/>
            </w:pPr>
            <w:r>
              <w:rPr>
                <w:b/>
                <w:color w:val="7B1E27"/>
                <w:sz w:val="24"/>
              </w:rPr>
              <w:t xml:space="preserve">Sinh viên thực hiện :  </w:t>
            </w:r>
          </w:p>
        </w:tc>
        <w:tc>
          <w:tcPr>
            <w:tcW w:w="4252" w:type="dxa"/>
          </w:tcPr>
          <w:p w:rsidR="00D05E4F" w:rsidRPr="00DB379C" w:rsidRDefault="00DB379C">
            <w:pPr>
              <w:spacing w:after="40"/>
              <w:rPr>
                <w:lang w:val="vi-VN"/>
              </w:rPr>
            </w:pPr>
            <w:r>
              <w:rPr>
                <w:lang w:val="vi-VN"/>
              </w:rPr>
              <w:t>Huỳnh Triệu Minh</w:t>
            </w:r>
          </w:p>
        </w:tc>
      </w:tr>
      <w:tr w:rsidR="00D05E4F">
        <w:trPr>
          <w:jc w:val="center"/>
        </w:trPr>
        <w:tc>
          <w:tcPr>
            <w:tcW w:w="3118" w:type="dxa"/>
          </w:tcPr>
          <w:p w:rsidR="00D05E4F" w:rsidRDefault="00DD6051">
            <w:pPr>
              <w:spacing w:after="40"/>
              <w:jc w:val="right"/>
            </w:pPr>
            <w:r>
              <w:rPr>
                <w:b/>
                <w:color w:val="7B1E27"/>
                <w:sz w:val="24"/>
              </w:rPr>
              <w:t xml:space="preserve">Mã số sinh viên :  </w:t>
            </w:r>
          </w:p>
        </w:tc>
        <w:tc>
          <w:tcPr>
            <w:tcW w:w="4252" w:type="dxa"/>
          </w:tcPr>
          <w:p w:rsidR="00D05E4F" w:rsidRDefault="00DB379C">
            <w:pPr>
              <w:spacing w:after="40"/>
            </w:pPr>
            <w:r w:rsidRPr="00DB379C">
              <w:t>01008496</w:t>
            </w:r>
          </w:p>
        </w:tc>
      </w:tr>
      <w:tr w:rsidR="00D05E4F">
        <w:trPr>
          <w:jc w:val="center"/>
        </w:trPr>
        <w:tc>
          <w:tcPr>
            <w:tcW w:w="3118" w:type="dxa"/>
          </w:tcPr>
          <w:p w:rsidR="00D05E4F" w:rsidRDefault="00DD6051">
            <w:pPr>
              <w:spacing w:after="40"/>
              <w:jc w:val="right"/>
            </w:pPr>
            <w:r>
              <w:rPr>
                <w:b/>
                <w:color w:val="7B1E27"/>
                <w:sz w:val="24"/>
              </w:rPr>
              <w:t xml:space="preserve">Lớp :  </w:t>
            </w:r>
          </w:p>
        </w:tc>
        <w:tc>
          <w:tcPr>
            <w:tcW w:w="4252" w:type="dxa"/>
          </w:tcPr>
          <w:p w:rsidR="00D05E4F" w:rsidRPr="00DB379C" w:rsidRDefault="00DB379C">
            <w:pPr>
              <w:spacing w:after="40"/>
              <w:rPr>
                <w:lang w:val="vi-VN"/>
              </w:rPr>
            </w:pPr>
            <w:r>
              <w:rPr>
                <w:lang w:val="vi-VN"/>
              </w:rPr>
              <w:t>C24_UDPM</w:t>
            </w:r>
          </w:p>
        </w:tc>
      </w:tr>
      <w:tr w:rsidR="00D05E4F">
        <w:trPr>
          <w:jc w:val="center"/>
        </w:trPr>
        <w:tc>
          <w:tcPr>
            <w:tcW w:w="3118" w:type="dxa"/>
          </w:tcPr>
          <w:p w:rsidR="00D05E4F" w:rsidRDefault="00DD6051">
            <w:pPr>
              <w:spacing w:after="40"/>
              <w:jc w:val="right"/>
            </w:pPr>
            <w:r>
              <w:rPr>
                <w:b/>
                <w:color w:val="7B1E27"/>
                <w:sz w:val="24"/>
              </w:rPr>
              <w:t xml:space="preserve">Học kỳ :  </w:t>
            </w:r>
          </w:p>
        </w:tc>
        <w:tc>
          <w:tcPr>
            <w:tcW w:w="4252" w:type="dxa"/>
          </w:tcPr>
          <w:p w:rsidR="00D05E4F" w:rsidRDefault="00DD6051">
            <w:pPr>
              <w:spacing w:after="40"/>
            </w:pPr>
            <w:r>
              <w:rPr>
                <w:sz w:val="24"/>
              </w:rPr>
              <w:t>Học kỳ 2 — Năm học 2025–2026</w:t>
            </w:r>
          </w:p>
        </w:tc>
      </w:tr>
    </w:tbl>
    <w:p w:rsidR="00D05E4F" w:rsidRDefault="00D05E4F"/>
    <w:tbl>
      <w:tblPr>
        <w:tblW w:w="0" w:type="auto"/>
        <w:jc w:val="center"/>
        <w:tblLook w:val="04A0" w:firstRow="1" w:lastRow="0" w:firstColumn="1" w:lastColumn="0" w:noHBand="0" w:noVBand="1"/>
      </w:tblPr>
      <w:tblGrid>
        <w:gridCol w:w="3135"/>
        <w:gridCol w:w="3135"/>
        <w:gridCol w:w="3135"/>
      </w:tblGrid>
      <w:tr w:rsidR="00D05E4F">
        <w:trPr>
          <w:jc w:val="center"/>
        </w:trPr>
        <w:tc>
          <w:tcPr>
            <w:tcW w:w="3135" w:type="dxa"/>
            <w:shd w:val="clear" w:color="auto" w:fill="F7EEEF"/>
            <w:tcMar>
              <w:top w:w="80" w:type="dxa"/>
              <w:left w:w="140" w:type="dxa"/>
              <w:bottom w:w="80" w:type="dxa"/>
              <w:right w:w="140" w:type="dxa"/>
            </w:tcMar>
          </w:tcPr>
          <w:p w:rsidR="00D05E4F" w:rsidRDefault="00DD6051">
            <w:pPr>
              <w:spacing w:after="0"/>
              <w:jc w:val="center"/>
            </w:pPr>
            <w:r>
              <w:rPr>
                <w:rFonts w:ascii="Cambria" w:hAnsi="Cambria"/>
                <w:b/>
                <w:color w:val="7B1E27"/>
                <w:sz w:val="21"/>
              </w:rPr>
              <w:t>8 màn hình</w:t>
            </w:r>
          </w:p>
        </w:tc>
        <w:tc>
          <w:tcPr>
            <w:tcW w:w="3135" w:type="dxa"/>
            <w:shd w:val="clear" w:color="auto" w:fill="F7EEEF"/>
            <w:tcMar>
              <w:top w:w="80" w:type="dxa"/>
              <w:left w:w="140" w:type="dxa"/>
              <w:bottom w:w="80" w:type="dxa"/>
              <w:right w:w="140" w:type="dxa"/>
            </w:tcMar>
          </w:tcPr>
          <w:p w:rsidR="00D05E4F" w:rsidRDefault="00DD6051">
            <w:pPr>
              <w:spacing w:after="0"/>
              <w:jc w:val="center"/>
            </w:pPr>
            <w:r>
              <w:rPr>
                <w:rFonts w:ascii="Cambria" w:hAnsi="Cambria"/>
                <w:b/>
                <w:color w:val="7B1E27"/>
                <w:sz w:val="21"/>
              </w:rPr>
              <w:t>8 chức năng CSDL</w:t>
            </w:r>
          </w:p>
        </w:tc>
        <w:tc>
          <w:tcPr>
            <w:tcW w:w="3135" w:type="dxa"/>
            <w:shd w:val="clear" w:color="auto" w:fill="F7EEEF"/>
            <w:tcMar>
              <w:top w:w="80" w:type="dxa"/>
              <w:left w:w="140" w:type="dxa"/>
              <w:bottom w:w="80" w:type="dxa"/>
              <w:right w:w="140" w:type="dxa"/>
            </w:tcMar>
          </w:tcPr>
          <w:p w:rsidR="00D05E4F" w:rsidRDefault="00DD6051">
            <w:pPr>
              <w:spacing w:after="0"/>
              <w:jc w:val="center"/>
            </w:pPr>
            <w:r>
              <w:rPr>
                <w:rFonts w:ascii="Cambria" w:hAnsi="Cambria"/>
                <w:b/>
                <w:color w:val="7B1E27"/>
                <w:sz w:val="21"/>
              </w:rPr>
              <w:t>Thang điểm 10</w:t>
            </w:r>
          </w:p>
        </w:tc>
      </w:tr>
    </w:tbl>
    <w:p w:rsidR="00D05E4F" w:rsidRDefault="00D05E4F"/>
    <w:p w:rsidR="00D05E4F" w:rsidRDefault="00D05E4F">
      <w:pPr>
        <w:pBdr>
          <w:bottom w:val="single" w:sz="24" w:space="1" w:color="7B1E27"/>
        </w:pBdr>
        <w:spacing w:after="0"/>
      </w:pPr>
    </w:p>
    <w:p w:rsidR="00D05E4F" w:rsidRDefault="00DD6051">
      <w:pPr>
        <w:spacing w:before="120" w:after="40"/>
        <w:jc w:val="center"/>
      </w:pPr>
      <w:r>
        <w:rPr>
          <w:b/>
          <w:sz w:val="24"/>
        </w:rPr>
        <w:t>TP. Hồ Chí Minh — Tháng 6, 2026</w:t>
      </w:r>
    </w:p>
    <w:p w:rsidR="00D05E4F" w:rsidRDefault="00DD6051">
      <w:pPr>
        <w:spacing w:after="0"/>
        <w:jc w:val="center"/>
      </w:pPr>
      <w:r>
        <w:rPr>
          <w:rFonts w:ascii="Consolas" w:hAnsi="Consolas"/>
          <w:color w:val="808080"/>
          <w:sz w:val="18"/>
        </w:rPr>
        <w:t>com.example.bai1  ·  Android  ·  Java 17  ·  Node.js + MongoDB Atlas</w:t>
      </w:r>
    </w:p>
    <w:p w:rsidR="00D05E4F" w:rsidRDefault="00D05E4F">
      <w:pPr>
        <w:sectPr w:rsidR="00D05E4F">
          <w:pgSz w:w="12240" w:h="15840"/>
          <w:pgMar w:top="1417" w:right="1134" w:bottom="1417" w:left="1701" w:header="720" w:footer="720" w:gutter="0"/>
          <w:cols w:space="720"/>
          <w:docGrid w:linePitch="360"/>
        </w:sectPr>
      </w:pPr>
    </w:p>
    <w:p w:rsidR="00D05E4F" w:rsidRDefault="00DD6051">
      <w:pPr>
        <w:spacing w:after="160"/>
        <w:jc w:val="center"/>
      </w:pPr>
      <w:r>
        <w:rPr>
          <w:rFonts w:ascii="Cambria" w:hAnsi="Cambria"/>
          <w:b/>
          <w:color w:val="7B1E27"/>
          <w:sz w:val="30"/>
        </w:rPr>
        <w:lastRenderedPageBreak/>
        <w:t>TÓM TẮT</w:t>
      </w:r>
    </w:p>
    <w:p w:rsidR="00D05E4F" w:rsidRDefault="00DD6051">
      <w:pPr>
        <w:spacing w:after="160"/>
        <w:ind w:firstLine="425"/>
        <w:jc w:val="both"/>
      </w:pPr>
      <w:r>
        <w:t>Báo cáo trình bày quá trình phân tích, thiết kế và xây dựng ứng dụng di động "JDM Legends Garage" — một ứng dụng thương mại điện tử trên nền tảng Android, viết bằng ngôn ngữ Java, chuyên bán các dòng xe nội địa Nhật Bản (JDM) và xe nước ngoài. Ứng dụng được tổ chức theo mô hình tám màn hình chức năng (Đăng nhập, Đăng ký, Trang chủ, Chi tiết sản phẩm, Hồ sơ, Quên mật khẩu, Giỏ hàng và Thanh toán), kết hợp giao diện hiện đại dựa trên Material Components, RecyclerView và CardView cùng các thư viện Glide, Gson. Phía máy chủ, hệ thống sử dụng cơ sở dữ liệu đám mây MongoDB Atlas thông qua dịch vụ Node.js, Express và Mongoose, với cơ chế xác thực JWT và mã hóa mật khẩu bằng bcrypt. Ứng dụng giao tiếp với máy chủ qua các API REST, đồng thời lưu trữ cục bộ bằng SharedPreferences và có cơ chế hoạt động ngoại tuyến (offline) làm dự phòng. Ngoài các chức năng cốt lõi, ứng dụng còn tích hợp nhiều tính năng mở rộng như theo dõi đơn hàng, đa ngôn ngữ, đánh giá hai cấp, danh sách yêu thích và trang quản trị web. Báo cáo nhằm minh họa khả năng vận dụng kiến thức lập trình di động vào một sản phẩm hoàn chỉnh có kết nối cơ sở dữ liệu thực tế.</w:t>
      </w:r>
    </w:p>
    <w:p w:rsidR="00D05E4F" w:rsidRDefault="00DD6051">
      <w:pPr>
        <w:spacing w:before="120"/>
        <w:jc w:val="center"/>
      </w:pPr>
      <w:r>
        <w:rPr>
          <w:color w:val="7B1E27"/>
          <w:sz w:val="16"/>
        </w:rPr>
        <w:t>■  ■  ■</w:t>
      </w:r>
    </w:p>
    <w:p w:rsidR="00D05E4F" w:rsidRDefault="00DD6051">
      <w:pPr>
        <w:spacing w:before="120"/>
        <w:jc w:val="center"/>
      </w:pPr>
      <w:r>
        <w:rPr>
          <w:rFonts w:ascii="Cambria" w:hAnsi="Cambria"/>
          <w:b/>
          <w:color w:val="7B1E27"/>
          <w:sz w:val="30"/>
        </w:rPr>
        <w:t>MỤC LỤC</w:t>
      </w:r>
    </w:p>
    <w:p w:rsidR="00737F88" w:rsidRDefault="00DD6051">
      <w:pPr>
        <w:pStyle w:val="TOC1"/>
        <w:tabs>
          <w:tab w:val="right" w:leader="dot" w:pos="9395"/>
        </w:tabs>
        <w:rPr>
          <w:noProof/>
        </w:rPr>
      </w:pPr>
      <w:r>
        <w:fldChar w:fldCharType="begin"/>
      </w:r>
      <w:r>
        <w:instrText xml:space="preserve"> TOC \o "1-3" \h \z \u </w:instrText>
      </w:r>
      <w:r>
        <w:fldChar w:fldCharType="separate"/>
      </w:r>
      <w:hyperlink w:anchor="_Toc232978160" w:history="1">
        <w:r w:rsidR="00737F88" w:rsidRPr="00C57ED0">
          <w:rPr>
            <w:rStyle w:val="Hyperlink"/>
            <w:rFonts w:ascii="Cambria" w:eastAsiaTheme="majorEastAsia" w:hAnsi="Cambria"/>
            <w:noProof/>
            <w:shd w:val="clear" w:color="auto" w:fill="7B1E27"/>
          </w:rPr>
          <w:t>CHƯƠNG 1   GIỚI THIỆU ĐỀ TÀI</w:t>
        </w:r>
        <w:r w:rsidR="00737F88">
          <w:rPr>
            <w:noProof/>
            <w:webHidden/>
          </w:rPr>
          <w:tab/>
        </w:r>
        <w:r w:rsidR="00737F88">
          <w:rPr>
            <w:noProof/>
            <w:webHidden/>
          </w:rPr>
          <w:fldChar w:fldCharType="begin"/>
        </w:r>
        <w:r w:rsidR="00737F88">
          <w:rPr>
            <w:noProof/>
            <w:webHidden/>
          </w:rPr>
          <w:instrText xml:space="preserve"> PAGEREF _Toc232978160 \h </w:instrText>
        </w:r>
        <w:r w:rsidR="00737F88">
          <w:rPr>
            <w:noProof/>
            <w:webHidden/>
          </w:rPr>
        </w:r>
        <w:r w:rsidR="00737F88">
          <w:rPr>
            <w:noProof/>
            <w:webHidden/>
          </w:rPr>
          <w:fldChar w:fldCharType="separate"/>
        </w:r>
        <w:r w:rsidR="00737F88">
          <w:rPr>
            <w:noProof/>
            <w:webHidden/>
          </w:rPr>
          <w:t>3</w:t>
        </w:r>
        <w:r w:rsidR="00737F88">
          <w:rPr>
            <w:noProof/>
            <w:webHidden/>
          </w:rPr>
          <w:fldChar w:fldCharType="end"/>
        </w:r>
      </w:hyperlink>
    </w:p>
    <w:p w:rsidR="00737F88" w:rsidRDefault="00012DEB">
      <w:pPr>
        <w:pStyle w:val="TOC2"/>
        <w:tabs>
          <w:tab w:val="right" w:leader="dot" w:pos="9395"/>
        </w:tabs>
        <w:rPr>
          <w:noProof/>
        </w:rPr>
      </w:pPr>
      <w:hyperlink w:anchor="_Toc232978161" w:history="1">
        <w:r w:rsidR="00737F88" w:rsidRPr="00C57ED0">
          <w:rPr>
            <w:rStyle w:val="Hyperlink"/>
            <w:rFonts w:ascii="Cambria" w:eastAsiaTheme="majorEastAsia" w:hAnsi="Cambria"/>
            <w:noProof/>
          </w:rPr>
          <w:t>Tính năng nổi bật</w:t>
        </w:r>
        <w:r w:rsidR="00737F88">
          <w:rPr>
            <w:noProof/>
            <w:webHidden/>
          </w:rPr>
          <w:tab/>
        </w:r>
        <w:r w:rsidR="00737F88">
          <w:rPr>
            <w:noProof/>
            <w:webHidden/>
          </w:rPr>
          <w:fldChar w:fldCharType="begin"/>
        </w:r>
        <w:r w:rsidR="00737F88">
          <w:rPr>
            <w:noProof/>
            <w:webHidden/>
          </w:rPr>
          <w:instrText xml:space="preserve"> PAGEREF _Toc232978161 \h </w:instrText>
        </w:r>
        <w:r w:rsidR="00737F88">
          <w:rPr>
            <w:noProof/>
            <w:webHidden/>
          </w:rPr>
        </w:r>
        <w:r w:rsidR="00737F88">
          <w:rPr>
            <w:noProof/>
            <w:webHidden/>
          </w:rPr>
          <w:fldChar w:fldCharType="separate"/>
        </w:r>
        <w:r w:rsidR="00737F88">
          <w:rPr>
            <w:noProof/>
            <w:webHidden/>
          </w:rPr>
          <w:t>4</w:t>
        </w:r>
        <w:r w:rsidR="00737F88">
          <w:rPr>
            <w:noProof/>
            <w:webHidden/>
          </w:rPr>
          <w:fldChar w:fldCharType="end"/>
        </w:r>
      </w:hyperlink>
    </w:p>
    <w:p w:rsidR="00737F88" w:rsidRDefault="00012DEB">
      <w:pPr>
        <w:pStyle w:val="TOC1"/>
        <w:tabs>
          <w:tab w:val="right" w:leader="dot" w:pos="9395"/>
        </w:tabs>
        <w:rPr>
          <w:noProof/>
        </w:rPr>
      </w:pPr>
      <w:hyperlink w:anchor="_Toc232978162" w:history="1">
        <w:r w:rsidR="00737F88" w:rsidRPr="00C57ED0">
          <w:rPr>
            <w:rStyle w:val="Hyperlink"/>
            <w:rFonts w:ascii="Cambria" w:eastAsiaTheme="majorEastAsia" w:hAnsi="Cambria"/>
            <w:noProof/>
            <w:shd w:val="clear" w:color="auto" w:fill="7B1E27"/>
          </w:rPr>
          <w:t>CHƯƠNG 2   CÔNG NGHỆ VÀ KIẾN TRÚC HỆ THỐNG</w:t>
        </w:r>
        <w:r w:rsidR="00737F88">
          <w:rPr>
            <w:noProof/>
            <w:webHidden/>
          </w:rPr>
          <w:tab/>
        </w:r>
        <w:r w:rsidR="00737F88">
          <w:rPr>
            <w:noProof/>
            <w:webHidden/>
          </w:rPr>
          <w:fldChar w:fldCharType="begin"/>
        </w:r>
        <w:r w:rsidR="00737F88">
          <w:rPr>
            <w:noProof/>
            <w:webHidden/>
          </w:rPr>
          <w:instrText xml:space="preserve"> PAGEREF _Toc232978162 \h </w:instrText>
        </w:r>
        <w:r w:rsidR="00737F88">
          <w:rPr>
            <w:noProof/>
            <w:webHidden/>
          </w:rPr>
        </w:r>
        <w:r w:rsidR="00737F88">
          <w:rPr>
            <w:noProof/>
            <w:webHidden/>
          </w:rPr>
          <w:fldChar w:fldCharType="separate"/>
        </w:r>
        <w:r w:rsidR="00737F88">
          <w:rPr>
            <w:noProof/>
            <w:webHidden/>
          </w:rPr>
          <w:t>5</w:t>
        </w:r>
        <w:r w:rsidR="00737F88">
          <w:rPr>
            <w:noProof/>
            <w:webHidden/>
          </w:rPr>
          <w:fldChar w:fldCharType="end"/>
        </w:r>
      </w:hyperlink>
    </w:p>
    <w:p w:rsidR="00737F88" w:rsidRDefault="00012DEB">
      <w:pPr>
        <w:pStyle w:val="TOC2"/>
        <w:tabs>
          <w:tab w:val="right" w:leader="dot" w:pos="9395"/>
        </w:tabs>
        <w:rPr>
          <w:noProof/>
        </w:rPr>
      </w:pPr>
      <w:hyperlink w:anchor="_Toc232978163" w:history="1">
        <w:r w:rsidR="00737F88" w:rsidRPr="00C57ED0">
          <w:rPr>
            <w:rStyle w:val="Hyperlink"/>
            <w:rFonts w:ascii="Cambria" w:eastAsiaTheme="majorEastAsia" w:hAnsi="Cambria"/>
            <w:noProof/>
          </w:rPr>
          <w:t>Công nghệ sử dụng</w:t>
        </w:r>
        <w:r w:rsidR="00737F88">
          <w:rPr>
            <w:noProof/>
            <w:webHidden/>
          </w:rPr>
          <w:tab/>
        </w:r>
        <w:r w:rsidR="00737F88">
          <w:rPr>
            <w:noProof/>
            <w:webHidden/>
          </w:rPr>
          <w:fldChar w:fldCharType="begin"/>
        </w:r>
        <w:r w:rsidR="00737F88">
          <w:rPr>
            <w:noProof/>
            <w:webHidden/>
          </w:rPr>
          <w:instrText xml:space="preserve"> PAGEREF _Toc232978163 \h </w:instrText>
        </w:r>
        <w:r w:rsidR="00737F88">
          <w:rPr>
            <w:noProof/>
            <w:webHidden/>
          </w:rPr>
        </w:r>
        <w:r w:rsidR="00737F88">
          <w:rPr>
            <w:noProof/>
            <w:webHidden/>
          </w:rPr>
          <w:fldChar w:fldCharType="separate"/>
        </w:r>
        <w:r w:rsidR="00737F88">
          <w:rPr>
            <w:noProof/>
            <w:webHidden/>
          </w:rPr>
          <w:t>5</w:t>
        </w:r>
        <w:r w:rsidR="00737F88">
          <w:rPr>
            <w:noProof/>
            <w:webHidden/>
          </w:rPr>
          <w:fldChar w:fldCharType="end"/>
        </w:r>
      </w:hyperlink>
    </w:p>
    <w:p w:rsidR="00737F88" w:rsidRDefault="00012DEB">
      <w:pPr>
        <w:pStyle w:val="TOC2"/>
        <w:tabs>
          <w:tab w:val="right" w:leader="dot" w:pos="9395"/>
        </w:tabs>
        <w:rPr>
          <w:noProof/>
        </w:rPr>
      </w:pPr>
      <w:hyperlink w:anchor="_Toc232978164" w:history="1">
        <w:r w:rsidR="00737F88" w:rsidRPr="00C57ED0">
          <w:rPr>
            <w:rStyle w:val="Hyperlink"/>
            <w:rFonts w:ascii="Cambria" w:eastAsiaTheme="majorEastAsia" w:hAnsi="Cambria"/>
            <w:noProof/>
          </w:rPr>
          <w:t>Kiến trúc hệ thống</w:t>
        </w:r>
        <w:r w:rsidR="00737F88">
          <w:rPr>
            <w:noProof/>
            <w:webHidden/>
          </w:rPr>
          <w:tab/>
        </w:r>
        <w:r w:rsidR="00737F88">
          <w:rPr>
            <w:noProof/>
            <w:webHidden/>
          </w:rPr>
          <w:fldChar w:fldCharType="begin"/>
        </w:r>
        <w:r w:rsidR="00737F88">
          <w:rPr>
            <w:noProof/>
            <w:webHidden/>
          </w:rPr>
          <w:instrText xml:space="preserve"> PAGEREF _Toc232978164 \h </w:instrText>
        </w:r>
        <w:r w:rsidR="00737F88">
          <w:rPr>
            <w:noProof/>
            <w:webHidden/>
          </w:rPr>
        </w:r>
        <w:r w:rsidR="00737F88">
          <w:rPr>
            <w:noProof/>
            <w:webHidden/>
          </w:rPr>
          <w:fldChar w:fldCharType="separate"/>
        </w:r>
        <w:r w:rsidR="00737F88">
          <w:rPr>
            <w:noProof/>
            <w:webHidden/>
          </w:rPr>
          <w:t>6</w:t>
        </w:r>
        <w:r w:rsidR="00737F88">
          <w:rPr>
            <w:noProof/>
            <w:webHidden/>
          </w:rPr>
          <w:fldChar w:fldCharType="end"/>
        </w:r>
      </w:hyperlink>
    </w:p>
    <w:p w:rsidR="00737F88" w:rsidRDefault="00012DEB">
      <w:pPr>
        <w:pStyle w:val="TOC1"/>
        <w:tabs>
          <w:tab w:val="right" w:leader="dot" w:pos="9395"/>
        </w:tabs>
        <w:rPr>
          <w:noProof/>
        </w:rPr>
      </w:pPr>
      <w:hyperlink w:anchor="_Toc232978165" w:history="1">
        <w:r w:rsidR="00737F88" w:rsidRPr="00C57ED0">
          <w:rPr>
            <w:rStyle w:val="Hyperlink"/>
            <w:rFonts w:ascii="Cambria" w:eastAsiaTheme="majorEastAsia" w:hAnsi="Cambria"/>
            <w:noProof/>
            <w:shd w:val="clear" w:color="auto" w:fill="7B1E27"/>
          </w:rPr>
          <w:t>CHƯƠNG 3   GIAO DIỆN ỨNG DỤNG (8 MÀN HÌNH)</w:t>
        </w:r>
        <w:r w:rsidR="00737F88">
          <w:rPr>
            <w:noProof/>
            <w:webHidden/>
          </w:rPr>
          <w:tab/>
        </w:r>
        <w:r w:rsidR="00737F88">
          <w:rPr>
            <w:noProof/>
            <w:webHidden/>
          </w:rPr>
          <w:fldChar w:fldCharType="begin"/>
        </w:r>
        <w:r w:rsidR="00737F88">
          <w:rPr>
            <w:noProof/>
            <w:webHidden/>
          </w:rPr>
          <w:instrText xml:space="preserve"> PAGEREF _Toc232978165 \h </w:instrText>
        </w:r>
        <w:r w:rsidR="00737F88">
          <w:rPr>
            <w:noProof/>
            <w:webHidden/>
          </w:rPr>
        </w:r>
        <w:r w:rsidR="00737F88">
          <w:rPr>
            <w:noProof/>
            <w:webHidden/>
          </w:rPr>
          <w:fldChar w:fldCharType="separate"/>
        </w:r>
        <w:r w:rsidR="00737F88">
          <w:rPr>
            <w:noProof/>
            <w:webHidden/>
          </w:rPr>
          <w:t>8</w:t>
        </w:r>
        <w:r w:rsidR="00737F88">
          <w:rPr>
            <w:noProof/>
            <w:webHidden/>
          </w:rPr>
          <w:fldChar w:fldCharType="end"/>
        </w:r>
      </w:hyperlink>
    </w:p>
    <w:p w:rsidR="00737F88" w:rsidRDefault="00012DEB">
      <w:pPr>
        <w:pStyle w:val="TOC2"/>
        <w:tabs>
          <w:tab w:val="right" w:leader="dot" w:pos="9395"/>
        </w:tabs>
        <w:rPr>
          <w:noProof/>
        </w:rPr>
      </w:pPr>
      <w:hyperlink w:anchor="_Toc232978166" w:history="1">
        <w:r w:rsidR="00737F88" w:rsidRPr="00C57ED0">
          <w:rPr>
            <w:rStyle w:val="Hyperlink"/>
            <w:rFonts w:ascii="Cambria" w:eastAsiaTheme="majorEastAsia" w:hAnsi="Cambria"/>
            <w:noProof/>
          </w:rPr>
          <w:t>3.1. Màn hình Đăng nhập (LoginActivity)</w:t>
        </w:r>
        <w:r w:rsidR="00737F88">
          <w:rPr>
            <w:noProof/>
            <w:webHidden/>
          </w:rPr>
          <w:tab/>
        </w:r>
        <w:r w:rsidR="00737F88">
          <w:rPr>
            <w:noProof/>
            <w:webHidden/>
          </w:rPr>
          <w:fldChar w:fldCharType="begin"/>
        </w:r>
        <w:r w:rsidR="00737F88">
          <w:rPr>
            <w:noProof/>
            <w:webHidden/>
          </w:rPr>
          <w:instrText xml:space="preserve"> PAGEREF _Toc232978166 \h </w:instrText>
        </w:r>
        <w:r w:rsidR="00737F88">
          <w:rPr>
            <w:noProof/>
            <w:webHidden/>
          </w:rPr>
        </w:r>
        <w:r w:rsidR="00737F88">
          <w:rPr>
            <w:noProof/>
            <w:webHidden/>
          </w:rPr>
          <w:fldChar w:fldCharType="separate"/>
        </w:r>
        <w:r w:rsidR="00737F88">
          <w:rPr>
            <w:noProof/>
            <w:webHidden/>
          </w:rPr>
          <w:t>8</w:t>
        </w:r>
        <w:r w:rsidR="00737F88">
          <w:rPr>
            <w:noProof/>
            <w:webHidden/>
          </w:rPr>
          <w:fldChar w:fldCharType="end"/>
        </w:r>
      </w:hyperlink>
    </w:p>
    <w:p w:rsidR="00737F88" w:rsidRDefault="00012DEB">
      <w:pPr>
        <w:pStyle w:val="TOC3"/>
        <w:tabs>
          <w:tab w:val="right" w:leader="dot" w:pos="9395"/>
        </w:tabs>
        <w:rPr>
          <w:noProof/>
        </w:rPr>
      </w:pPr>
      <w:hyperlink w:anchor="_Toc232978167"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_Toc232978167 \h </w:instrText>
        </w:r>
        <w:r w:rsidR="00737F88">
          <w:rPr>
            <w:noProof/>
            <w:webHidden/>
          </w:rPr>
        </w:r>
        <w:r w:rsidR="00737F88">
          <w:rPr>
            <w:noProof/>
            <w:webHidden/>
          </w:rPr>
          <w:fldChar w:fldCharType="separate"/>
        </w:r>
        <w:r w:rsidR="00737F88">
          <w:rPr>
            <w:noProof/>
            <w:webHidden/>
          </w:rPr>
          <w:t>8</w:t>
        </w:r>
        <w:r w:rsidR="00737F88">
          <w:rPr>
            <w:noProof/>
            <w:webHidden/>
          </w:rPr>
          <w:fldChar w:fldCharType="end"/>
        </w:r>
      </w:hyperlink>
    </w:p>
    <w:p w:rsidR="00737F88" w:rsidRDefault="00012DEB">
      <w:pPr>
        <w:pStyle w:val="TOC2"/>
        <w:tabs>
          <w:tab w:val="right" w:leader="dot" w:pos="9395"/>
        </w:tabs>
        <w:rPr>
          <w:noProof/>
        </w:rPr>
      </w:pPr>
      <w:hyperlink w:anchor="_Toc232978168" w:history="1">
        <w:r w:rsidR="00737F88" w:rsidRPr="00C57ED0">
          <w:rPr>
            <w:rStyle w:val="Hyperlink"/>
            <w:rFonts w:ascii="Cambria" w:eastAsiaTheme="majorEastAsia" w:hAnsi="Cambria"/>
            <w:noProof/>
          </w:rPr>
          <w:t>3.2. Màn hình Đăng ký (RegisterActivity)</w:t>
        </w:r>
        <w:r w:rsidR="00737F88">
          <w:rPr>
            <w:noProof/>
            <w:webHidden/>
          </w:rPr>
          <w:tab/>
        </w:r>
        <w:r w:rsidR="00737F88">
          <w:rPr>
            <w:noProof/>
            <w:webHidden/>
          </w:rPr>
          <w:fldChar w:fldCharType="begin"/>
        </w:r>
        <w:r w:rsidR="00737F88">
          <w:rPr>
            <w:noProof/>
            <w:webHidden/>
          </w:rPr>
          <w:instrText xml:space="preserve"> PAGEREF _Toc232978168 \h </w:instrText>
        </w:r>
        <w:r w:rsidR="00737F88">
          <w:rPr>
            <w:noProof/>
            <w:webHidden/>
          </w:rPr>
        </w:r>
        <w:r w:rsidR="00737F88">
          <w:rPr>
            <w:noProof/>
            <w:webHidden/>
          </w:rPr>
          <w:fldChar w:fldCharType="separate"/>
        </w:r>
        <w:r w:rsidR="00737F88">
          <w:rPr>
            <w:noProof/>
            <w:webHidden/>
          </w:rPr>
          <w:t>9</w:t>
        </w:r>
        <w:r w:rsidR="00737F88">
          <w:rPr>
            <w:noProof/>
            <w:webHidden/>
          </w:rPr>
          <w:fldChar w:fldCharType="end"/>
        </w:r>
      </w:hyperlink>
    </w:p>
    <w:p w:rsidR="00737F88" w:rsidRDefault="00012DEB">
      <w:pPr>
        <w:pStyle w:val="TOC3"/>
        <w:tabs>
          <w:tab w:val="right" w:leader="dot" w:pos="9395"/>
        </w:tabs>
        <w:rPr>
          <w:noProof/>
        </w:rPr>
      </w:pPr>
      <w:hyperlink w:anchor="_Toc232978169"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_Toc232978169 \h </w:instrText>
        </w:r>
        <w:r w:rsidR="00737F88">
          <w:rPr>
            <w:noProof/>
            <w:webHidden/>
          </w:rPr>
        </w:r>
        <w:r w:rsidR="00737F88">
          <w:rPr>
            <w:noProof/>
            <w:webHidden/>
          </w:rPr>
          <w:fldChar w:fldCharType="separate"/>
        </w:r>
        <w:r w:rsidR="00737F88">
          <w:rPr>
            <w:noProof/>
            <w:webHidden/>
          </w:rPr>
          <w:t>9</w:t>
        </w:r>
        <w:r w:rsidR="00737F88">
          <w:rPr>
            <w:noProof/>
            <w:webHidden/>
          </w:rPr>
          <w:fldChar w:fldCharType="end"/>
        </w:r>
      </w:hyperlink>
    </w:p>
    <w:p w:rsidR="00737F88" w:rsidRDefault="00012DEB">
      <w:pPr>
        <w:pStyle w:val="TOC2"/>
        <w:tabs>
          <w:tab w:val="right" w:leader="dot" w:pos="9395"/>
        </w:tabs>
        <w:rPr>
          <w:noProof/>
        </w:rPr>
      </w:pPr>
      <w:hyperlink w:anchor="_Toc232978170" w:history="1">
        <w:r w:rsidR="00737F88" w:rsidRPr="00C57ED0">
          <w:rPr>
            <w:rStyle w:val="Hyperlink"/>
            <w:rFonts w:ascii="Cambria" w:eastAsiaTheme="majorEastAsia" w:hAnsi="Cambria"/>
            <w:noProof/>
          </w:rPr>
          <w:t>3.3. Màn hình Trang chủ (HomeActivity)</w:t>
        </w:r>
        <w:r w:rsidR="00737F88">
          <w:rPr>
            <w:noProof/>
            <w:webHidden/>
          </w:rPr>
          <w:tab/>
        </w:r>
        <w:r w:rsidR="00737F88">
          <w:rPr>
            <w:noProof/>
            <w:webHidden/>
          </w:rPr>
          <w:fldChar w:fldCharType="begin"/>
        </w:r>
        <w:r w:rsidR="00737F88">
          <w:rPr>
            <w:noProof/>
            <w:webHidden/>
          </w:rPr>
          <w:instrText xml:space="preserve"> PAGEREF _Toc232978170 \h </w:instrText>
        </w:r>
        <w:r w:rsidR="00737F88">
          <w:rPr>
            <w:noProof/>
            <w:webHidden/>
          </w:rPr>
        </w:r>
        <w:r w:rsidR="00737F88">
          <w:rPr>
            <w:noProof/>
            <w:webHidden/>
          </w:rPr>
          <w:fldChar w:fldCharType="separate"/>
        </w:r>
        <w:r w:rsidR="00737F88">
          <w:rPr>
            <w:noProof/>
            <w:webHidden/>
          </w:rPr>
          <w:t>10</w:t>
        </w:r>
        <w:r w:rsidR="00737F88">
          <w:rPr>
            <w:noProof/>
            <w:webHidden/>
          </w:rPr>
          <w:fldChar w:fldCharType="end"/>
        </w:r>
      </w:hyperlink>
    </w:p>
    <w:p w:rsidR="00737F88" w:rsidRDefault="00012DEB">
      <w:pPr>
        <w:pStyle w:val="TOC3"/>
        <w:tabs>
          <w:tab w:val="right" w:leader="dot" w:pos="9395"/>
        </w:tabs>
        <w:rPr>
          <w:noProof/>
        </w:rPr>
      </w:pPr>
      <w:hyperlink w:anchor="_Toc232978171"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_Toc232978171 \h </w:instrText>
        </w:r>
        <w:r w:rsidR="00737F88">
          <w:rPr>
            <w:noProof/>
            <w:webHidden/>
          </w:rPr>
        </w:r>
        <w:r w:rsidR="00737F88">
          <w:rPr>
            <w:noProof/>
            <w:webHidden/>
          </w:rPr>
          <w:fldChar w:fldCharType="separate"/>
        </w:r>
        <w:r w:rsidR="00737F88">
          <w:rPr>
            <w:noProof/>
            <w:webHidden/>
          </w:rPr>
          <w:t>10</w:t>
        </w:r>
        <w:r w:rsidR="00737F88">
          <w:rPr>
            <w:noProof/>
            <w:webHidden/>
          </w:rPr>
          <w:fldChar w:fldCharType="end"/>
        </w:r>
      </w:hyperlink>
    </w:p>
    <w:p w:rsidR="00737F88" w:rsidRDefault="00012DEB">
      <w:pPr>
        <w:pStyle w:val="TOC2"/>
        <w:tabs>
          <w:tab w:val="right" w:leader="dot" w:pos="9395"/>
        </w:tabs>
        <w:rPr>
          <w:noProof/>
        </w:rPr>
      </w:pPr>
      <w:hyperlink w:anchor="_Toc232978172" w:history="1">
        <w:r w:rsidR="00737F88" w:rsidRPr="00C57ED0">
          <w:rPr>
            <w:rStyle w:val="Hyperlink"/>
            <w:rFonts w:ascii="Cambria" w:eastAsiaTheme="majorEastAsia" w:hAnsi="Cambria"/>
            <w:noProof/>
          </w:rPr>
          <w:t>3.4. Màn hình Chi tiết xe (DetailProductActivity)</w:t>
        </w:r>
        <w:r w:rsidR="00737F88">
          <w:rPr>
            <w:noProof/>
            <w:webHidden/>
          </w:rPr>
          <w:tab/>
        </w:r>
        <w:r w:rsidR="00737F88">
          <w:rPr>
            <w:noProof/>
            <w:webHidden/>
          </w:rPr>
          <w:fldChar w:fldCharType="begin"/>
        </w:r>
        <w:r w:rsidR="00737F88">
          <w:rPr>
            <w:noProof/>
            <w:webHidden/>
          </w:rPr>
          <w:instrText xml:space="preserve"> PAGEREF _Toc232978172 \h </w:instrText>
        </w:r>
        <w:r w:rsidR="00737F88">
          <w:rPr>
            <w:noProof/>
            <w:webHidden/>
          </w:rPr>
        </w:r>
        <w:r w:rsidR="00737F88">
          <w:rPr>
            <w:noProof/>
            <w:webHidden/>
          </w:rPr>
          <w:fldChar w:fldCharType="separate"/>
        </w:r>
        <w:r w:rsidR="00737F88">
          <w:rPr>
            <w:noProof/>
            <w:webHidden/>
          </w:rPr>
          <w:t>11</w:t>
        </w:r>
        <w:r w:rsidR="00737F88">
          <w:rPr>
            <w:noProof/>
            <w:webHidden/>
          </w:rPr>
          <w:fldChar w:fldCharType="end"/>
        </w:r>
      </w:hyperlink>
    </w:p>
    <w:p w:rsidR="00737F88" w:rsidRDefault="00012DEB">
      <w:pPr>
        <w:pStyle w:val="TOC3"/>
        <w:tabs>
          <w:tab w:val="right" w:leader="dot" w:pos="9395"/>
        </w:tabs>
        <w:rPr>
          <w:noProof/>
        </w:rPr>
      </w:pPr>
      <w:hyperlink w:anchor="_Toc232978173"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_Toc232978173 \h </w:instrText>
        </w:r>
        <w:r w:rsidR="00737F88">
          <w:rPr>
            <w:noProof/>
            <w:webHidden/>
          </w:rPr>
        </w:r>
        <w:r w:rsidR="00737F88">
          <w:rPr>
            <w:noProof/>
            <w:webHidden/>
          </w:rPr>
          <w:fldChar w:fldCharType="separate"/>
        </w:r>
        <w:r w:rsidR="00737F88">
          <w:rPr>
            <w:noProof/>
            <w:webHidden/>
          </w:rPr>
          <w:t>11</w:t>
        </w:r>
        <w:r w:rsidR="00737F88">
          <w:rPr>
            <w:noProof/>
            <w:webHidden/>
          </w:rPr>
          <w:fldChar w:fldCharType="end"/>
        </w:r>
      </w:hyperlink>
    </w:p>
    <w:p w:rsidR="00737F88" w:rsidRDefault="00012DEB">
      <w:pPr>
        <w:pStyle w:val="TOC2"/>
        <w:tabs>
          <w:tab w:val="right" w:leader="dot" w:pos="9395"/>
        </w:tabs>
        <w:rPr>
          <w:noProof/>
        </w:rPr>
      </w:pPr>
      <w:hyperlink w:anchor="_Toc232978174" w:history="1">
        <w:r w:rsidR="00737F88" w:rsidRPr="00C57ED0">
          <w:rPr>
            <w:rStyle w:val="Hyperlink"/>
            <w:rFonts w:ascii="Cambria" w:eastAsiaTheme="majorEastAsia" w:hAnsi="Cambria"/>
            <w:noProof/>
          </w:rPr>
          <w:t>3.5. Màn hình Hồ sơ cá nhân (ProfileActivity)</w:t>
        </w:r>
        <w:r w:rsidR="00737F88">
          <w:rPr>
            <w:noProof/>
            <w:webHidden/>
          </w:rPr>
          <w:tab/>
        </w:r>
        <w:r w:rsidR="00737F88">
          <w:rPr>
            <w:noProof/>
            <w:webHidden/>
          </w:rPr>
          <w:fldChar w:fldCharType="begin"/>
        </w:r>
        <w:r w:rsidR="00737F88">
          <w:rPr>
            <w:noProof/>
            <w:webHidden/>
          </w:rPr>
          <w:instrText xml:space="preserve"> PAGEREF _Toc232978174 \h </w:instrText>
        </w:r>
        <w:r w:rsidR="00737F88">
          <w:rPr>
            <w:noProof/>
            <w:webHidden/>
          </w:rPr>
        </w:r>
        <w:r w:rsidR="00737F88">
          <w:rPr>
            <w:noProof/>
            <w:webHidden/>
          </w:rPr>
          <w:fldChar w:fldCharType="separate"/>
        </w:r>
        <w:r w:rsidR="00737F88">
          <w:rPr>
            <w:noProof/>
            <w:webHidden/>
          </w:rPr>
          <w:t>12</w:t>
        </w:r>
        <w:r w:rsidR="00737F88">
          <w:rPr>
            <w:noProof/>
            <w:webHidden/>
          </w:rPr>
          <w:fldChar w:fldCharType="end"/>
        </w:r>
      </w:hyperlink>
    </w:p>
    <w:p w:rsidR="00737F88" w:rsidRDefault="00012DEB">
      <w:pPr>
        <w:pStyle w:val="TOC3"/>
        <w:tabs>
          <w:tab w:val="right" w:leader="dot" w:pos="9395"/>
        </w:tabs>
        <w:rPr>
          <w:noProof/>
        </w:rPr>
      </w:pPr>
      <w:hyperlink w:anchor="_Toc232978175"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_Toc232978175 \h </w:instrText>
        </w:r>
        <w:r w:rsidR="00737F88">
          <w:rPr>
            <w:noProof/>
            <w:webHidden/>
          </w:rPr>
        </w:r>
        <w:r w:rsidR="00737F88">
          <w:rPr>
            <w:noProof/>
            <w:webHidden/>
          </w:rPr>
          <w:fldChar w:fldCharType="separate"/>
        </w:r>
        <w:r w:rsidR="00737F88">
          <w:rPr>
            <w:noProof/>
            <w:webHidden/>
          </w:rPr>
          <w:t>12</w:t>
        </w:r>
        <w:r w:rsidR="00737F88">
          <w:rPr>
            <w:noProof/>
            <w:webHidden/>
          </w:rPr>
          <w:fldChar w:fldCharType="end"/>
        </w:r>
      </w:hyperlink>
    </w:p>
    <w:p w:rsidR="00737F88" w:rsidRDefault="00012DEB">
      <w:pPr>
        <w:pStyle w:val="TOC2"/>
        <w:tabs>
          <w:tab w:val="right" w:leader="dot" w:pos="9395"/>
        </w:tabs>
        <w:rPr>
          <w:noProof/>
        </w:rPr>
      </w:pPr>
      <w:hyperlink w:anchor="_Toc232978176" w:history="1">
        <w:r w:rsidR="00737F88" w:rsidRPr="00C57ED0">
          <w:rPr>
            <w:rStyle w:val="Hyperlink"/>
            <w:rFonts w:ascii="Cambria" w:eastAsiaTheme="majorEastAsia" w:hAnsi="Cambria"/>
            <w:noProof/>
          </w:rPr>
          <w:t>3.6. Màn hình Quên mật khẩu (ForgotPasswordActivity)</w:t>
        </w:r>
        <w:r w:rsidR="00737F88">
          <w:rPr>
            <w:noProof/>
            <w:webHidden/>
          </w:rPr>
          <w:tab/>
        </w:r>
        <w:r w:rsidR="00737F88">
          <w:rPr>
            <w:noProof/>
            <w:webHidden/>
          </w:rPr>
          <w:fldChar w:fldCharType="begin"/>
        </w:r>
        <w:r w:rsidR="00737F88">
          <w:rPr>
            <w:noProof/>
            <w:webHidden/>
          </w:rPr>
          <w:instrText xml:space="preserve"> PAGEREF _Toc232978176 \h </w:instrText>
        </w:r>
        <w:r w:rsidR="00737F88">
          <w:rPr>
            <w:noProof/>
            <w:webHidden/>
          </w:rPr>
        </w:r>
        <w:r w:rsidR="00737F88">
          <w:rPr>
            <w:noProof/>
            <w:webHidden/>
          </w:rPr>
          <w:fldChar w:fldCharType="separate"/>
        </w:r>
        <w:r w:rsidR="00737F88">
          <w:rPr>
            <w:noProof/>
            <w:webHidden/>
          </w:rPr>
          <w:t>13</w:t>
        </w:r>
        <w:r w:rsidR="00737F88">
          <w:rPr>
            <w:noProof/>
            <w:webHidden/>
          </w:rPr>
          <w:fldChar w:fldCharType="end"/>
        </w:r>
      </w:hyperlink>
    </w:p>
    <w:p w:rsidR="00737F88" w:rsidRDefault="00012DEB">
      <w:pPr>
        <w:pStyle w:val="TOC3"/>
        <w:tabs>
          <w:tab w:val="right" w:leader="dot" w:pos="9395"/>
        </w:tabs>
        <w:rPr>
          <w:noProof/>
        </w:rPr>
      </w:pPr>
      <w:hyperlink w:anchor="_Toc232978177"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_Toc232978177 \h </w:instrText>
        </w:r>
        <w:r w:rsidR="00737F88">
          <w:rPr>
            <w:noProof/>
            <w:webHidden/>
          </w:rPr>
        </w:r>
        <w:r w:rsidR="00737F88">
          <w:rPr>
            <w:noProof/>
            <w:webHidden/>
          </w:rPr>
          <w:fldChar w:fldCharType="separate"/>
        </w:r>
        <w:r w:rsidR="00737F88">
          <w:rPr>
            <w:noProof/>
            <w:webHidden/>
          </w:rPr>
          <w:t>13</w:t>
        </w:r>
        <w:r w:rsidR="00737F88">
          <w:rPr>
            <w:noProof/>
            <w:webHidden/>
          </w:rPr>
          <w:fldChar w:fldCharType="end"/>
        </w:r>
      </w:hyperlink>
    </w:p>
    <w:p w:rsidR="00737F88" w:rsidRDefault="00012DEB">
      <w:pPr>
        <w:pStyle w:val="TOC2"/>
        <w:tabs>
          <w:tab w:val="right" w:leader="dot" w:pos="9395"/>
        </w:tabs>
        <w:rPr>
          <w:noProof/>
        </w:rPr>
      </w:pPr>
      <w:hyperlink w:anchor="_Toc232978178" w:history="1">
        <w:r w:rsidR="00737F88" w:rsidRPr="00C57ED0">
          <w:rPr>
            <w:rStyle w:val="Hyperlink"/>
            <w:rFonts w:ascii="Cambria" w:eastAsiaTheme="majorEastAsia" w:hAnsi="Cambria"/>
            <w:noProof/>
          </w:rPr>
          <w:t>3.7. Màn hình Giỏ hàng (CartActivity)</w:t>
        </w:r>
        <w:r w:rsidR="00737F88">
          <w:rPr>
            <w:noProof/>
            <w:webHidden/>
          </w:rPr>
          <w:tab/>
        </w:r>
        <w:r w:rsidR="00737F88">
          <w:rPr>
            <w:noProof/>
            <w:webHidden/>
          </w:rPr>
          <w:fldChar w:fldCharType="begin"/>
        </w:r>
        <w:r w:rsidR="00737F88">
          <w:rPr>
            <w:noProof/>
            <w:webHidden/>
          </w:rPr>
          <w:instrText xml:space="preserve"> PAGEREF _Toc232978178 \h </w:instrText>
        </w:r>
        <w:r w:rsidR="00737F88">
          <w:rPr>
            <w:noProof/>
            <w:webHidden/>
          </w:rPr>
        </w:r>
        <w:r w:rsidR="00737F88">
          <w:rPr>
            <w:noProof/>
            <w:webHidden/>
          </w:rPr>
          <w:fldChar w:fldCharType="separate"/>
        </w:r>
        <w:r w:rsidR="00737F88">
          <w:rPr>
            <w:noProof/>
            <w:webHidden/>
          </w:rPr>
          <w:t>14</w:t>
        </w:r>
        <w:r w:rsidR="00737F88">
          <w:rPr>
            <w:noProof/>
            <w:webHidden/>
          </w:rPr>
          <w:fldChar w:fldCharType="end"/>
        </w:r>
      </w:hyperlink>
    </w:p>
    <w:p w:rsidR="00737F88" w:rsidRDefault="00012DEB">
      <w:pPr>
        <w:pStyle w:val="TOC3"/>
        <w:tabs>
          <w:tab w:val="right" w:leader="dot" w:pos="9395"/>
        </w:tabs>
        <w:rPr>
          <w:noProof/>
        </w:rPr>
      </w:pPr>
      <w:hyperlink w:anchor="_Toc232978179"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_Toc232978179 \h </w:instrText>
        </w:r>
        <w:r w:rsidR="00737F88">
          <w:rPr>
            <w:noProof/>
            <w:webHidden/>
          </w:rPr>
        </w:r>
        <w:r w:rsidR="00737F88">
          <w:rPr>
            <w:noProof/>
            <w:webHidden/>
          </w:rPr>
          <w:fldChar w:fldCharType="separate"/>
        </w:r>
        <w:r w:rsidR="00737F88">
          <w:rPr>
            <w:noProof/>
            <w:webHidden/>
          </w:rPr>
          <w:t>14</w:t>
        </w:r>
        <w:r w:rsidR="00737F88">
          <w:rPr>
            <w:noProof/>
            <w:webHidden/>
          </w:rPr>
          <w:fldChar w:fldCharType="end"/>
        </w:r>
      </w:hyperlink>
    </w:p>
    <w:p w:rsidR="00737F88" w:rsidRDefault="00012DEB">
      <w:pPr>
        <w:pStyle w:val="TOC2"/>
        <w:tabs>
          <w:tab w:val="right" w:leader="dot" w:pos="9395"/>
        </w:tabs>
        <w:rPr>
          <w:noProof/>
        </w:rPr>
      </w:pPr>
      <w:hyperlink w:anchor="_Toc232978180" w:history="1">
        <w:r w:rsidR="00737F88" w:rsidRPr="00C57ED0">
          <w:rPr>
            <w:rStyle w:val="Hyperlink"/>
            <w:rFonts w:ascii="Cambria" w:eastAsiaTheme="majorEastAsia" w:hAnsi="Cambria"/>
            <w:noProof/>
          </w:rPr>
          <w:t>3.8. Màn hình Thanh toán (CheckoutActivity)</w:t>
        </w:r>
        <w:r w:rsidR="00737F88">
          <w:rPr>
            <w:noProof/>
            <w:webHidden/>
          </w:rPr>
          <w:tab/>
        </w:r>
        <w:r w:rsidR="00737F88">
          <w:rPr>
            <w:noProof/>
            <w:webHidden/>
          </w:rPr>
          <w:fldChar w:fldCharType="begin"/>
        </w:r>
        <w:r w:rsidR="00737F88">
          <w:rPr>
            <w:noProof/>
            <w:webHidden/>
          </w:rPr>
          <w:instrText xml:space="preserve"> PAGEREF _Toc232978180 \h </w:instrText>
        </w:r>
        <w:r w:rsidR="00737F88">
          <w:rPr>
            <w:noProof/>
            <w:webHidden/>
          </w:rPr>
        </w:r>
        <w:r w:rsidR="00737F88">
          <w:rPr>
            <w:noProof/>
            <w:webHidden/>
          </w:rPr>
          <w:fldChar w:fldCharType="separate"/>
        </w:r>
        <w:r w:rsidR="00737F88">
          <w:rPr>
            <w:noProof/>
            <w:webHidden/>
          </w:rPr>
          <w:t>15</w:t>
        </w:r>
        <w:r w:rsidR="00737F88">
          <w:rPr>
            <w:noProof/>
            <w:webHidden/>
          </w:rPr>
          <w:fldChar w:fldCharType="end"/>
        </w:r>
      </w:hyperlink>
    </w:p>
    <w:p w:rsidR="00737F88" w:rsidRDefault="00012DEB">
      <w:pPr>
        <w:pStyle w:val="TOC3"/>
        <w:tabs>
          <w:tab w:val="right" w:leader="dot" w:pos="9395"/>
        </w:tabs>
        <w:rPr>
          <w:noProof/>
        </w:rPr>
      </w:pPr>
      <w:hyperlink w:anchor="_Toc232978181" w:history="1">
        <w:r w:rsidR="00737F88" w:rsidRPr="00C57ED0">
          <w:rPr>
            <w:rStyle w:val="Hyperlink"/>
            <w:rFonts w:eastAsiaTheme="majorEastAsia"/>
            <w:noProof/>
          </w:rPr>
          <w:t>▪ Thành phần giao diện</w:t>
        </w:r>
        <w:r w:rsidR="00737F88">
          <w:rPr>
            <w:noProof/>
            <w:webHidden/>
          </w:rPr>
          <w:tab/>
        </w:r>
        <w:r w:rsidR="00737F88">
          <w:rPr>
            <w:noProof/>
            <w:webHidden/>
          </w:rPr>
          <w:fldChar w:fldCharType="begin"/>
        </w:r>
        <w:r w:rsidR="00737F88">
          <w:rPr>
            <w:noProof/>
            <w:webHidden/>
          </w:rPr>
          <w:instrText xml:space="preserve"> PAGEREF _Toc232978181 \h </w:instrText>
        </w:r>
        <w:r w:rsidR="00737F88">
          <w:rPr>
            <w:noProof/>
            <w:webHidden/>
          </w:rPr>
        </w:r>
        <w:r w:rsidR="00737F88">
          <w:rPr>
            <w:noProof/>
            <w:webHidden/>
          </w:rPr>
          <w:fldChar w:fldCharType="separate"/>
        </w:r>
        <w:r w:rsidR="00737F88">
          <w:rPr>
            <w:noProof/>
            <w:webHidden/>
          </w:rPr>
          <w:t>15</w:t>
        </w:r>
        <w:r w:rsidR="00737F88">
          <w:rPr>
            <w:noProof/>
            <w:webHidden/>
          </w:rPr>
          <w:fldChar w:fldCharType="end"/>
        </w:r>
      </w:hyperlink>
    </w:p>
    <w:p w:rsidR="005632D7" w:rsidRDefault="00012DEB" w:rsidP="00923EC1">
      <w:pPr>
        <w:pStyle w:val="TOC2"/>
        <w:tabs>
          <w:tab w:val="right" w:leader="dot" w:pos="9395"/>
        </w:tabs>
        <w:rPr>
          <w:noProof/>
        </w:rPr>
      </w:pPr>
      <w:hyperlink w:anchor="_Toc232978182" w:history="1">
        <w:r w:rsidR="00737F88" w:rsidRPr="00C57ED0">
          <w:rPr>
            <w:rStyle w:val="Hyperlink"/>
            <w:rFonts w:ascii="Cambria" w:eastAsiaTheme="majorEastAsia" w:hAnsi="Cambria"/>
            <w:noProof/>
          </w:rPr>
          <w:t>Tính năng mở rộng</w:t>
        </w:r>
        <w:r w:rsidR="00737F88">
          <w:rPr>
            <w:noProof/>
            <w:webHidden/>
          </w:rPr>
          <w:tab/>
        </w:r>
        <w:r w:rsidR="00737F88">
          <w:rPr>
            <w:noProof/>
            <w:webHidden/>
          </w:rPr>
          <w:fldChar w:fldCharType="begin"/>
        </w:r>
        <w:r w:rsidR="00737F88">
          <w:rPr>
            <w:noProof/>
            <w:webHidden/>
          </w:rPr>
          <w:instrText xml:space="preserve"> PAGEREF _Toc232978182 \h </w:instrText>
        </w:r>
        <w:r w:rsidR="00737F88">
          <w:rPr>
            <w:noProof/>
            <w:webHidden/>
          </w:rPr>
        </w:r>
        <w:r w:rsidR="00737F88">
          <w:rPr>
            <w:noProof/>
            <w:webHidden/>
          </w:rPr>
          <w:fldChar w:fldCharType="separate"/>
        </w:r>
        <w:r w:rsidR="00737F88">
          <w:rPr>
            <w:noProof/>
            <w:webHidden/>
          </w:rPr>
          <w:t>16</w:t>
        </w:r>
        <w:r w:rsidR="00737F88">
          <w:rPr>
            <w:noProof/>
            <w:webHidden/>
          </w:rPr>
          <w:fldChar w:fldCharType="end"/>
        </w:r>
      </w:hyperlink>
      <w:bookmarkStart w:id="0" w:name="_GoBack"/>
      <w:bookmarkEnd w:id="0"/>
    </w:p>
    <w:p w:rsidR="00737F88" w:rsidRDefault="00012DEB">
      <w:pPr>
        <w:pStyle w:val="TOC1"/>
        <w:tabs>
          <w:tab w:val="right" w:leader="dot" w:pos="9395"/>
        </w:tabs>
        <w:rPr>
          <w:noProof/>
        </w:rPr>
      </w:pPr>
      <w:hyperlink w:anchor="_Toc232978183" w:history="1">
        <w:r w:rsidR="00737F88" w:rsidRPr="00C57ED0">
          <w:rPr>
            <w:rStyle w:val="Hyperlink"/>
            <w:rFonts w:ascii="Cambria" w:eastAsiaTheme="majorEastAsia" w:hAnsi="Cambria"/>
            <w:noProof/>
            <w:shd w:val="clear" w:color="auto" w:fill="7B1E27"/>
          </w:rPr>
          <w:t>CHƯƠNG 4   KẾT NỐI CƠ SỞ DỮ LIỆU (REST API + MongoDB)</w:t>
        </w:r>
        <w:r w:rsidR="00737F88">
          <w:rPr>
            <w:noProof/>
            <w:webHidden/>
          </w:rPr>
          <w:tab/>
        </w:r>
        <w:r w:rsidR="00737F88">
          <w:rPr>
            <w:noProof/>
            <w:webHidden/>
          </w:rPr>
          <w:fldChar w:fldCharType="begin"/>
        </w:r>
        <w:r w:rsidR="00737F88">
          <w:rPr>
            <w:noProof/>
            <w:webHidden/>
          </w:rPr>
          <w:instrText xml:space="preserve"> PAGEREF _Toc232978183 \h </w:instrText>
        </w:r>
        <w:r w:rsidR="00737F88">
          <w:rPr>
            <w:noProof/>
            <w:webHidden/>
          </w:rPr>
        </w:r>
        <w:r w:rsidR="00737F88">
          <w:rPr>
            <w:noProof/>
            <w:webHidden/>
          </w:rPr>
          <w:fldChar w:fldCharType="separate"/>
        </w:r>
        <w:r w:rsidR="00737F88">
          <w:rPr>
            <w:noProof/>
            <w:webHidden/>
          </w:rPr>
          <w:t>18</w:t>
        </w:r>
        <w:r w:rsidR="00737F88">
          <w:rPr>
            <w:noProof/>
            <w:webHidden/>
          </w:rPr>
          <w:fldChar w:fldCharType="end"/>
        </w:r>
      </w:hyperlink>
    </w:p>
    <w:p w:rsidR="00737F88" w:rsidRDefault="00012DEB">
      <w:pPr>
        <w:pStyle w:val="TOC2"/>
        <w:tabs>
          <w:tab w:val="right" w:leader="dot" w:pos="9395"/>
        </w:tabs>
        <w:rPr>
          <w:noProof/>
        </w:rPr>
      </w:pPr>
      <w:hyperlink w:anchor="_Toc232978184" w:history="1">
        <w:r w:rsidR="00737F88" w:rsidRPr="00C57ED0">
          <w:rPr>
            <w:rStyle w:val="Hyperlink"/>
            <w:rFonts w:ascii="Cambria" w:eastAsiaTheme="majorEastAsia" w:hAnsi="Cambria"/>
            <w:noProof/>
          </w:rPr>
          <w:t>Danh sách API (Endpoints)</w:t>
        </w:r>
        <w:r w:rsidR="00737F88">
          <w:rPr>
            <w:noProof/>
            <w:webHidden/>
          </w:rPr>
          <w:tab/>
        </w:r>
        <w:r w:rsidR="00737F88">
          <w:rPr>
            <w:noProof/>
            <w:webHidden/>
          </w:rPr>
          <w:fldChar w:fldCharType="begin"/>
        </w:r>
        <w:r w:rsidR="00737F88">
          <w:rPr>
            <w:noProof/>
            <w:webHidden/>
          </w:rPr>
          <w:instrText xml:space="preserve"> PAGEREF _Toc232978184 \h </w:instrText>
        </w:r>
        <w:r w:rsidR="00737F88">
          <w:rPr>
            <w:noProof/>
            <w:webHidden/>
          </w:rPr>
        </w:r>
        <w:r w:rsidR="00737F88">
          <w:rPr>
            <w:noProof/>
            <w:webHidden/>
          </w:rPr>
          <w:fldChar w:fldCharType="separate"/>
        </w:r>
        <w:r w:rsidR="00737F88">
          <w:rPr>
            <w:noProof/>
            <w:webHidden/>
          </w:rPr>
          <w:t>18</w:t>
        </w:r>
        <w:r w:rsidR="00737F88">
          <w:rPr>
            <w:noProof/>
            <w:webHidden/>
          </w:rPr>
          <w:fldChar w:fldCharType="end"/>
        </w:r>
      </w:hyperlink>
    </w:p>
    <w:p w:rsidR="00737F88" w:rsidRDefault="00012DEB">
      <w:pPr>
        <w:pStyle w:val="TOC2"/>
        <w:tabs>
          <w:tab w:val="right" w:leader="dot" w:pos="9395"/>
        </w:tabs>
        <w:rPr>
          <w:noProof/>
        </w:rPr>
      </w:pPr>
      <w:hyperlink w:anchor="_Toc232978185" w:history="1">
        <w:r w:rsidR="00737F88" w:rsidRPr="00C57ED0">
          <w:rPr>
            <w:rStyle w:val="Hyperlink"/>
            <w:rFonts w:ascii="Cambria" w:eastAsiaTheme="majorEastAsia" w:hAnsi="Cambria"/>
            <w:noProof/>
          </w:rPr>
          <w:t>Kết nối cơ sở dữ liệu theo từng màn hình</w:t>
        </w:r>
        <w:r w:rsidR="00737F88">
          <w:rPr>
            <w:noProof/>
            <w:webHidden/>
          </w:rPr>
          <w:tab/>
        </w:r>
        <w:r w:rsidR="00737F88">
          <w:rPr>
            <w:noProof/>
            <w:webHidden/>
          </w:rPr>
          <w:fldChar w:fldCharType="begin"/>
        </w:r>
        <w:r w:rsidR="00737F88">
          <w:rPr>
            <w:noProof/>
            <w:webHidden/>
          </w:rPr>
          <w:instrText xml:space="preserve"> PAGEREF _Toc232978185 \h </w:instrText>
        </w:r>
        <w:r w:rsidR="00737F88">
          <w:rPr>
            <w:noProof/>
            <w:webHidden/>
          </w:rPr>
        </w:r>
        <w:r w:rsidR="00737F88">
          <w:rPr>
            <w:noProof/>
            <w:webHidden/>
          </w:rPr>
          <w:fldChar w:fldCharType="separate"/>
        </w:r>
        <w:r w:rsidR="00737F88">
          <w:rPr>
            <w:noProof/>
            <w:webHidden/>
          </w:rPr>
          <w:t>19</w:t>
        </w:r>
        <w:r w:rsidR="00737F88">
          <w:rPr>
            <w:noProof/>
            <w:webHidden/>
          </w:rPr>
          <w:fldChar w:fldCharType="end"/>
        </w:r>
      </w:hyperlink>
    </w:p>
    <w:p w:rsidR="00737F88" w:rsidRDefault="00012DEB">
      <w:pPr>
        <w:pStyle w:val="TOC2"/>
        <w:tabs>
          <w:tab w:val="right" w:leader="dot" w:pos="9395"/>
        </w:tabs>
        <w:rPr>
          <w:noProof/>
        </w:rPr>
      </w:pPr>
      <w:hyperlink w:anchor="_Toc232978186" w:history="1">
        <w:r w:rsidR="00737F88" w:rsidRPr="00C57ED0">
          <w:rPr>
            <w:rStyle w:val="Hyperlink"/>
            <w:rFonts w:ascii="Cambria" w:eastAsiaTheme="majorEastAsia" w:hAnsi="Cambria"/>
            <w:noProof/>
          </w:rPr>
          <w:t>Minh hoạ mã nguồn</w:t>
        </w:r>
        <w:r w:rsidR="00737F88">
          <w:rPr>
            <w:noProof/>
            <w:webHidden/>
          </w:rPr>
          <w:tab/>
        </w:r>
        <w:r w:rsidR="00737F88">
          <w:rPr>
            <w:noProof/>
            <w:webHidden/>
          </w:rPr>
          <w:fldChar w:fldCharType="begin"/>
        </w:r>
        <w:r w:rsidR="00737F88">
          <w:rPr>
            <w:noProof/>
            <w:webHidden/>
          </w:rPr>
          <w:instrText xml:space="preserve"> PAGEREF _Toc232978186 \h </w:instrText>
        </w:r>
        <w:r w:rsidR="00737F88">
          <w:rPr>
            <w:noProof/>
            <w:webHidden/>
          </w:rPr>
        </w:r>
        <w:r w:rsidR="00737F88">
          <w:rPr>
            <w:noProof/>
            <w:webHidden/>
          </w:rPr>
          <w:fldChar w:fldCharType="separate"/>
        </w:r>
        <w:r w:rsidR="00737F88">
          <w:rPr>
            <w:noProof/>
            <w:webHidden/>
          </w:rPr>
          <w:t>21</w:t>
        </w:r>
        <w:r w:rsidR="00737F88">
          <w:rPr>
            <w:noProof/>
            <w:webHidden/>
          </w:rPr>
          <w:fldChar w:fldCharType="end"/>
        </w:r>
      </w:hyperlink>
    </w:p>
    <w:p w:rsidR="00737F88" w:rsidRDefault="00012DEB">
      <w:pPr>
        <w:pStyle w:val="TOC3"/>
        <w:tabs>
          <w:tab w:val="right" w:leader="dot" w:pos="9395"/>
        </w:tabs>
        <w:rPr>
          <w:noProof/>
        </w:rPr>
      </w:pPr>
      <w:hyperlink w:anchor="_Toc232978187" w:history="1">
        <w:r w:rsidR="00737F88" w:rsidRPr="00C57ED0">
          <w:rPr>
            <w:rStyle w:val="Hyperlink"/>
            <w:rFonts w:eastAsiaTheme="majorEastAsia"/>
            <w:noProof/>
          </w:rPr>
          <w:t>▪ Gọi API kèm JWT (lớp JsonUtils)</w:t>
        </w:r>
        <w:r w:rsidR="00737F88">
          <w:rPr>
            <w:noProof/>
            <w:webHidden/>
          </w:rPr>
          <w:tab/>
        </w:r>
        <w:r w:rsidR="00737F88">
          <w:rPr>
            <w:noProof/>
            <w:webHidden/>
          </w:rPr>
          <w:fldChar w:fldCharType="begin"/>
        </w:r>
        <w:r w:rsidR="00737F88">
          <w:rPr>
            <w:noProof/>
            <w:webHidden/>
          </w:rPr>
          <w:instrText xml:space="preserve"> PAGEREF _Toc232978187 \h </w:instrText>
        </w:r>
        <w:r w:rsidR="00737F88">
          <w:rPr>
            <w:noProof/>
            <w:webHidden/>
          </w:rPr>
        </w:r>
        <w:r w:rsidR="00737F88">
          <w:rPr>
            <w:noProof/>
            <w:webHidden/>
          </w:rPr>
          <w:fldChar w:fldCharType="separate"/>
        </w:r>
        <w:r w:rsidR="00737F88">
          <w:rPr>
            <w:noProof/>
            <w:webHidden/>
          </w:rPr>
          <w:t>21</w:t>
        </w:r>
        <w:r w:rsidR="00737F88">
          <w:rPr>
            <w:noProof/>
            <w:webHidden/>
          </w:rPr>
          <w:fldChar w:fldCharType="end"/>
        </w:r>
      </w:hyperlink>
    </w:p>
    <w:p w:rsidR="00737F88" w:rsidRDefault="00012DEB">
      <w:pPr>
        <w:pStyle w:val="TOC3"/>
        <w:tabs>
          <w:tab w:val="right" w:leader="dot" w:pos="9395"/>
        </w:tabs>
        <w:rPr>
          <w:noProof/>
        </w:rPr>
      </w:pPr>
      <w:hyperlink w:anchor="_Toc232978188" w:history="1">
        <w:r w:rsidR="00737F88" w:rsidRPr="00C57ED0">
          <w:rPr>
            <w:rStyle w:val="Hyperlink"/>
            <w:rFonts w:eastAsiaTheme="majorEastAsia"/>
            <w:noProof/>
          </w:rPr>
          <w:t>▪ Đăng nhập và lưu token</w:t>
        </w:r>
        <w:r w:rsidR="00737F88">
          <w:rPr>
            <w:noProof/>
            <w:webHidden/>
          </w:rPr>
          <w:tab/>
        </w:r>
        <w:r w:rsidR="00737F88">
          <w:rPr>
            <w:noProof/>
            <w:webHidden/>
          </w:rPr>
          <w:fldChar w:fldCharType="begin"/>
        </w:r>
        <w:r w:rsidR="00737F88">
          <w:rPr>
            <w:noProof/>
            <w:webHidden/>
          </w:rPr>
          <w:instrText xml:space="preserve"> PAGEREF _Toc232978188 \h </w:instrText>
        </w:r>
        <w:r w:rsidR="00737F88">
          <w:rPr>
            <w:noProof/>
            <w:webHidden/>
          </w:rPr>
        </w:r>
        <w:r w:rsidR="00737F88">
          <w:rPr>
            <w:noProof/>
            <w:webHidden/>
          </w:rPr>
          <w:fldChar w:fldCharType="separate"/>
        </w:r>
        <w:r w:rsidR="00737F88">
          <w:rPr>
            <w:noProof/>
            <w:webHidden/>
          </w:rPr>
          <w:t>21</w:t>
        </w:r>
        <w:r w:rsidR="00737F88">
          <w:rPr>
            <w:noProof/>
            <w:webHidden/>
          </w:rPr>
          <w:fldChar w:fldCharType="end"/>
        </w:r>
      </w:hyperlink>
    </w:p>
    <w:p w:rsidR="00737F88" w:rsidRDefault="00012DEB">
      <w:pPr>
        <w:pStyle w:val="TOC1"/>
        <w:tabs>
          <w:tab w:val="right" w:leader="dot" w:pos="9395"/>
        </w:tabs>
        <w:rPr>
          <w:noProof/>
        </w:rPr>
      </w:pPr>
      <w:hyperlink w:anchor="_Toc232978189" w:history="1">
        <w:r w:rsidR="00737F88" w:rsidRPr="00C57ED0">
          <w:rPr>
            <w:rStyle w:val="Hyperlink"/>
            <w:rFonts w:ascii="Cambria" w:eastAsiaTheme="majorEastAsia" w:hAnsi="Cambria"/>
            <w:noProof/>
            <w:shd w:val="clear" w:color="auto" w:fill="7B1E27"/>
          </w:rPr>
          <w:t>CHƯƠNG 5   THIẾT KẾ CƠ SỞ DỮ LIỆU</w:t>
        </w:r>
        <w:r w:rsidR="00737F88">
          <w:rPr>
            <w:noProof/>
            <w:webHidden/>
          </w:rPr>
          <w:tab/>
        </w:r>
        <w:r w:rsidR="00737F88">
          <w:rPr>
            <w:noProof/>
            <w:webHidden/>
          </w:rPr>
          <w:fldChar w:fldCharType="begin"/>
        </w:r>
        <w:r w:rsidR="00737F88">
          <w:rPr>
            <w:noProof/>
            <w:webHidden/>
          </w:rPr>
          <w:instrText xml:space="preserve"> PAGEREF _Toc232978189 \h </w:instrText>
        </w:r>
        <w:r w:rsidR="00737F88">
          <w:rPr>
            <w:noProof/>
            <w:webHidden/>
          </w:rPr>
        </w:r>
        <w:r w:rsidR="00737F88">
          <w:rPr>
            <w:noProof/>
            <w:webHidden/>
          </w:rPr>
          <w:fldChar w:fldCharType="separate"/>
        </w:r>
        <w:r w:rsidR="00737F88">
          <w:rPr>
            <w:noProof/>
            <w:webHidden/>
          </w:rPr>
          <w:t>22</w:t>
        </w:r>
        <w:r w:rsidR="00737F88">
          <w:rPr>
            <w:noProof/>
            <w:webHidden/>
          </w:rPr>
          <w:fldChar w:fldCharType="end"/>
        </w:r>
      </w:hyperlink>
    </w:p>
    <w:p w:rsidR="00737F88" w:rsidRDefault="00012DEB">
      <w:pPr>
        <w:pStyle w:val="TOC2"/>
        <w:tabs>
          <w:tab w:val="right" w:leader="dot" w:pos="9395"/>
        </w:tabs>
        <w:rPr>
          <w:noProof/>
        </w:rPr>
      </w:pPr>
      <w:hyperlink w:anchor="_Toc232978190" w:history="1">
        <w:r w:rsidR="00737F88" w:rsidRPr="00C57ED0">
          <w:rPr>
            <w:rStyle w:val="Hyperlink"/>
            <w:rFonts w:ascii="Cambria" w:eastAsiaTheme="majorEastAsia" w:hAnsi="Cambria"/>
            <w:noProof/>
          </w:rPr>
          <w:t>Collection jdm_app_users — Người dùng</w:t>
        </w:r>
        <w:r w:rsidR="00737F88">
          <w:rPr>
            <w:noProof/>
            <w:webHidden/>
          </w:rPr>
          <w:tab/>
        </w:r>
        <w:r w:rsidR="00737F88">
          <w:rPr>
            <w:noProof/>
            <w:webHidden/>
          </w:rPr>
          <w:fldChar w:fldCharType="begin"/>
        </w:r>
        <w:r w:rsidR="00737F88">
          <w:rPr>
            <w:noProof/>
            <w:webHidden/>
          </w:rPr>
          <w:instrText xml:space="preserve"> PAGEREF _Toc232978190 \h </w:instrText>
        </w:r>
        <w:r w:rsidR="00737F88">
          <w:rPr>
            <w:noProof/>
            <w:webHidden/>
          </w:rPr>
        </w:r>
        <w:r w:rsidR="00737F88">
          <w:rPr>
            <w:noProof/>
            <w:webHidden/>
          </w:rPr>
          <w:fldChar w:fldCharType="separate"/>
        </w:r>
        <w:r w:rsidR="00737F88">
          <w:rPr>
            <w:noProof/>
            <w:webHidden/>
          </w:rPr>
          <w:t>22</w:t>
        </w:r>
        <w:r w:rsidR="00737F88">
          <w:rPr>
            <w:noProof/>
            <w:webHidden/>
          </w:rPr>
          <w:fldChar w:fldCharType="end"/>
        </w:r>
      </w:hyperlink>
    </w:p>
    <w:p w:rsidR="00737F88" w:rsidRDefault="00012DEB">
      <w:pPr>
        <w:pStyle w:val="TOC2"/>
        <w:tabs>
          <w:tab w:val="right" w:leader="dot" w:pos="9395"/>
        </w:tabs>
        <w:rPr>
          <w:noProof/>
        </w:rPr>
      </w:pPr>
      <w:hyperlink w:anchor="_Toc232978191" w:history="1">
        <w:r w:rsidR="00737F88" w:rsidRPr="00C57ED0">
          <w:rPr>
            <w:rStyle w:val="Hyperlink"/>
            <w:rFonts w:ascii="Cambria" w:eastAsiaTheme="majorEastAsia" w:hAnsi="Cambria"/>
            <w:noProof/>
          </w:rPr>
          <w:t>Collection jdm_cars — Sản phẩm (Xe)</w:t>
        </w:r>
        <w:r w:rsidR="00737F88">
          <w:rPr>
            <w:noProof/>
            <w:webHidden/>
          </w:rPr>
          <w:tab/>
        </w:r>
        <w:r w:rsidR="00737F88">
          <w:rPr>
            <w:noProof/>
            <w:webHidden/>
          </w:rPr>
          <w:fldChar w:fldCharType="begin"/>
        </w:r>
        <w:r w:rsidR="00737F88">
          <w:rPr>
            <w:noProof/>
            <w:webHidden/>
          </w:rPr>
          <w:instrText xml:space="preserve"> PAGEREF _Toc232978191 \h </w:instrText>
        </w:r>
        <w:r w:rsidR="00737F88">
          <w:rPr>
            <w:noProof/>
            <w:webHidden/>
          </w:rPr>
        </w:r>
        <w:r w:rsidR="00737F88">
          <w:rPr>
            <w:noProof/>
            <w:webHidden/>
          </w:rPr>
          <w:fldChar w:fldCharType="separate"/>
        </w:r>
        <w:r w:rsidR="00737F88">
          <w:rPr>
            <w:noProof/>
            <w:webHidden/>
          </w:rPr>
          <w:t>22</w:t>
        </w:r>
        <w:r w:rsidR="00737F88">
          <w:rPr>
            <w:noProof/>
            <w:webHidden/>
          </w:rPr>
          <w:fldChar w:fldCharType="end"/>
        </w:r>
      </w:hyperlink>
    </w:p>
    <w:p w:rsidR="00737F88" w:rsidRDefault="00012DEB">
      <w:pPr>
        <w:pStyle w:val="TOC2"/>
        <w:tabs>
          <w:tab w:val="right" w:leader="dot" w:pos="9395"/>
        </w:tabs>
        <w:rPr>
          <w:noProof/>
        </w:rPr>
      </w:pPr>
      <w:hyperlink w:anchor="_Toc232978192" w:history="1">
        <w:r w:rsidR="00737F88" w:rsidRPr="00C57ED0">
          <w:rPr>
            <w:rStyle w:val="Hyperlink"/>
            <w:rFonts w:ascii="Cambria" w:eastAsiaTheme="majorEastAsia" w:hAnsi="Cambria"/>
            <w:noProof/>
          </w:rPr>
          <w:t>Collection jdm_orders — Đơn hàng</w:t>
        </w:r>
        <w:r w:rsidR="00737F88">
          <w:rPr>
            <w:noProof/>
            <w:webHidden/>
          </w:rPr>
          <w:tab/>
        </w:r>
        <w:r w:rsidR="00737F88">
          <w:rPr>
            <w:noProof/>
            <w:webHidden/>
          </w:rPr>
          <w:fldChar w:fldCharType="begin"/>
        </w:r>
        <w:r w:rsidR="00737F88">
          <w:rPr>
            <w:noProof/>
            <w:webHidden/>
          </w:rPr>
          <w:instrText xml:space="preserve"> PAGEREF _Toc232978192 \h </w:instrText>
        </w:r>
        <w:r w:rsidR="00737F88">
          <w:rPr>
            <w:noProof/>
            <w:webHidden/>
          </w:rPr>
        </w:r>
        <w:r w:rsidR="00737F88">
          <w:rPr>
            <w:noProof/>
            <w:webHidden/>
          </w:rPr>
          <w:fldChar w:fldCharType="separate"/>
        </w:r>
        <w:r w:rsidR="00737F88">
          <w:rPr>
            <w:noProof/>
            <w:webHidden/>
          </w:rPr>
          <w:t>23</w:t>
        </w:r>
        <w:r w:rsidR="00737F88">
          <w:rPr>
            <w:noProof/>
            <w:webHidden/>
          </w:rPr>
          <w:fldChar w:fldCharType="end"/>
        </w:r>
      </w:hyperlink>
    </w:p>
    <w:p w:rsidR="00737F88" w:rsidRDefault="00012DEB">
      <w:pPr>
        <w:pStyle w:val="TOC1"/>
        <w:tabs>
          <w:tab w:val="right" w:leader="dot" w:pos="9395"/>
        </w:tabs>
        <w:rPr>
          <w:noProof/>
        </w:rPr>
      </w:pPr>
      <w:hyperlink w:anchor="_Toc232978193" w:history="1">
        <w:r w:rsidR="00737F88" w:rsidRPr="00C57ED0">
          <w:rPr>
            <w:rStyle w:val="Hyperlink"/>
            <w:rFonts w:ascii="Cambria" w:eastAsiaTheme="majorEastAsia" w:hAnsi="Cambria"/>
            <w:noProof/>
            <w:shd w:val="clear" w:color="auto" w:fill="7B1E27"/>
          </w:rPr>
          <w:t>CHƯƠNG 6   TỰ ĐÁNH GIÁ VÀ KẾT LUẬN</w:t>
        </w:r>
        <w:r w:rsidR="00737F88">
          <w:rPr>
            <w:noProof/>
            <w:webHidden/>
          </w:rPr>
          <w:tab/>
        </w:r>
        <w:r w:rsidR="00737F88">
          <w:rPr>
            <w:noProof/>
            <w:webHidden/>
          </w:rPr>
          <w:fldChar w:fldCharType="begin"/>
        </w:r>
        <w:r w:rsidR="00737F88">
          <w:rPr>
            <w:noProof/>
            <w:webHidden/>
          </w:rPr>
          <w:instrText xml:space="preserve"> PAGEREF _Toc232978193 \h </w:instrText>
        </w:r>
        <w:r w:rsidR="00737F88">
          <w:rPr>
            <w:noProof/>
            <w:webHidden/>
          </w:rPr>
        </w:r>
        <w:r w:rsidR="00737F88">
          <w:rPr>
            <w:noProof/>
            <w:webHidden/>
          </w:rPr>
          <w:fldChar w:fldCharType="separate"/>
        </w:r>
        <w:r w:rsidR="00737F88">
          <w:rPr>
            <w:noProof/>
            <w:webHidden/>
          </w:rPr>
          <w:t>24</w:t>
        </w:r>
        <w:r w:rsidR="00737F88">
          <w:rPr>
            <w:noProof/>
            <w:webHidden/>
          </w:rPr>
          <w:fldChar w:fldCharType="end"/>
        </w:r>
      </w:hyperlink>
    </w:p>
    <w:p w:rsidR="00737F88" w:rsidRDefault="00012DEB">
      <w:pPr>
        <w:pStyle w:val="TOC2"/>
        <w:tabs>
          <w:tab w:val="right" w:leader="dot" w:pos="9395"/>
        </w:tabs>
        <w:rPr>
          <w:noProof/>
        </w:rPr>
      </w:pPr>
      <w:hyperlink w:anchor="_Toc232978194" w:history="1">
        <w:r w:rsidR="00737F88" w:rsidRPr="00C57ED0">
          <w:rPr>
            <w:rStyle w:val="Hyperlink"/>
            <w:rFonts w:ascii="Cambria" w:eastAsiaTheme="majorEastAsia" w:hAnsi="Cambria"/>
            <w:noProof/>
          </w:rPr>
          <w:t>Bảng tự đánh giá theo thang điểm</w:t>
        </w:r>
        <w:r w:rsidR="00737F88">
          <w:rPr>
            <w:noProof/>
            <w:webHidden/>
          </w:rPr>
          <w:tab/>
        </w:r>
        <w:r w:rsidR="00737F88">
          <w:rPr>
            <w:noProof/>
            <w:webHidden/>
          </w:rPr>
          <w:fldChar w:fldCharType="begin"/>
        </w:r>
        <w:r w:rsidR="00737F88">
          <w:rPr>
            <w:noProof/>
            <w:webHidden/>
          </w:rPr>
          <w:instrText xml:space="preserve"> PAGEREF _Toc232978194 \h </w:instrText>
        </w:r>
        <w:r w:rsidR="00737F88">
          <w:rPr>
            <w:noProof/>
            <w:webHidden/>
          </w:rPr>
        </w:r>
        <w:r w:rsidR="00737F88">
          <w:rPr>
            <w:noProof/>
            <w:webHidden/>
          </w:rPr>
          <w:fldChar w:fldCharType="separate"/>
        </w:r>
        <w:r w:rsidR="00737F88">
          <w:rPr>
            <w:noProof/>
            <w:webHidden/>
          </w:rPr>
          <w:t>24</w:t>
        </w:r>
        <w:r w:rsidR="00737F88">
          <w:rPr>
            <w:noProof/>
            <w:webHidden/>
          </w:rPr>
          <w:fldChar w:fldCharType="end"/>
        </w:r>
      </w:hyperlink>
    </w:p>
    <w:p w:rsidR="00737F88" w:rsidRDefault="00012DEB">
      <w:pPr>
        <w:pStyle w:val="TOC2"/>
        <w:tabs>
          <w:tab w:val="right" w:leader="dot" w:pos="9395"/>
        </w:tabs>
        <w:rPr>
          <w:noProof/>
        </w:rPr>
      </w:pPr>
      <w:hyperlink w:anchor="_Toc232978195" w:history="1">
        <w:r w:rsidR="00737F88" w:rsidRPr="00C57ED0">
          <w:rPr>
            <w:rStyle w:val="Hyperlink"/>
            <w:rFonts w:ascii="Cambria" w:eastAsiaTheme="majorEastAsia" w:hAnsi="Cambria"/>
            <w:noProof/>
          </w:rPr>
          <w:t>Điểm mạnh nổi bật</w:t>
        </w:r>
        <w:r w:rsidR="00737F88">
          <w:rPr>
            <w:noProof/>
            <w:webHidden/>
          </w:rPr>
          <w:tab/>
        </w:r>
        <w:r w:rsidR="00737F88">
          <w:rPr>
            <w:noProof/>
            <w:webHidden/>
          </w:rPr>
          <w:fldChar w:fldCharType="begin"/>
        </w:r>
        <w:r w:rsidR="00737F88">
          <w:rPr>
            <w:noProof/>
            <w:webHidden/>
          </w:rPr>
          <w:instrText xml:space="preserve"> PAGEREF _Toc232978195 \h </w:instrText>
        </w:r>
        <w:r w:rsidR="00737F88">
          <w:rPr>
            <w:noProof/>
            <w:webHidden/>
          </w:rPr>
        </w:r>
        <w:r w:rsidR="00737F88">
          <w:rPr>
            <w:noProof/>
            <w:webHidden/>
          </w:rPr>
          <w:fldChar w:fldCharType="separate"/>
        </w:r>
        <w:r w:rsidR="00737F88">
          <w:rPr>
            <w:noProof/>
            <w:webHidden/>
          </w:rPr>
          <w:t>24</w:t>
        </w:r>
        <w:r w:rsidR="00737F88">
          <w:rPr>
            <w:noProof/>
            <w:webHidden/>
          </w:rPr>
          <w:fldChar w:fldCharType="end"/>
        </w:r>
      </w:hyperlink>
    </w:p>
    <w:p w:rsidR="00737F88" w:rsidRDefault="00012DEB">
      <w:pPr>
        <w:pStyle w:val="TOC2"/>
        <w:tabs>
          <w:tab w:val="right" w:leader="dot" w:pos="9395"/>
        </w:tabs>
        <w:rPr>
          <w:noProof/>
        </w:rPr>
      </w:pPr>
      <w:hyperlink w:anchor="_Toc232978196" w:history="1">
        <w:r w:rsidR="00737F88" w:rsidRPr="00C57ED0">
          <w:rPr>
            <w:rStyle w:val="Hyperlink"/>
            <w:rFonts w:ascii="Cambria" w:eastAsiaTheme="majorEastAsia" w:hAnsi="Cambria"/>
            <w:noProof/>
          </w:rPr>
          <w:t>Hướng phát triển</w:t>
        </w:r>
        <w:r w:rsidR="00737F88">
          <w:rPr>
            <w:noProof/>
            <w:webHidden/>
          </w:rPr>
          <w:tab/>
        </w:r>
        <w:r w:rsidR="00737F88">
          <w:rPr>
            <w:noProof/>
            <w:webHidden/>
          </w:rPr>
          <w:fldChar w:fldCharType="begin"/>
        </w:r>
        <w:r w:rsidR="00737F88">
          <w:rPr>
            <w:noProof/>
            <w:webHidden/>
          </w:rPr>
          <w:instrText xml:space="preserve"> PAGEREF _Toc232978196 \h </w:instrText>
        </w:r>
        <w:r w:rsidR="00737F88">
          <w:rPr>
            <w:noProof/>
            <w:webHidden/>
          </w:rPr>
        </w:r>
        <w:r w:rsidR="00737F88">
          <w:rPr>
            <w:noProof/>
            <w:webHidden/>
          </w:rPr>
          <w:fldChar w:fldCharType="separate"/>
        </w:r>
        <w:r w:rsidR="00737F88">
          <w:rPr>
            <w:noProof/>
            <w:webHidden/>
          </w:rPr>
          <w:t>25</w:t>
        </w:r>
        <w:r w:rsidR="00737F88">
          <w:rPr>
            <w:noProof/>
            <w:webHidden/>
          </w:rPr>
          <w:fldChar w:fldCharType="end"/>
        </w:r>
      </w:hyperlink>
    </w:p>
    <w:p w:rsidR="00737F88" w:rsidRDefault="00012DEB">
      <w:pPr>
        <w:pStyle w:val="TOC2"/>
        <w:tabs>
          <w:tab w:val="right" w:leader="dot" w:pos="9395"/>
        </w:tabs>
        <w:rPr>
          <w:noProof/>
        </w:rPr>
      </w:pPr>
      <w:hyperlink w:anchor="_Toc232978197" w:history="1">
        <w:r w:rsidR="00737F88" w:rsidRPr="00C57ED0">
          <w:rPr>
            <w:rStyle w:val="Hyperlink"/>
            <w:rFonts w:ascii="Cambria" w:eastAsiaTheme="majorEastAsia" w:hAnsi="Cambria"/>
            <w:noProof/>
          </w:rPr>
          <w:t>Kết luận</w:t>
        </w:r>
        <w:r w:rsidR="00737F88">
          <w:rPr>
            <w:noProof/>
            <w:webHidden/>
          </w:rPr>
          <w:tab/>
        </w:r>
        <w:r w:rsidR="00737F88">
          <w:rPr>
            <w:noProof/>
            <w:webHidden/>
          </w:rPr>
          <w:fldChar w:fldCharType="begin"/>
        </w:r>
        <w:r w:rsidR="00737F88">
          <w:rPr>
            <w:noProof/>
            <w:webHidden/>
          </w:rPr>
          <w:instrText xml:space="preserve"> PAGEREF _Toc232978197 \h </w:instrText>
        </w:r>
        <w:r w:rsidR="00737F88">
          <w:rPr>
            <w:noProof/>
            <w:webHidden/>
          </w:rPr>
        </w:r>
        <w:r w:rsidR="00737F88">
          <w:rPr>
            <w:noProof/>
            <w:webHidden/>
          </w:rPr>
          <w:fldChar w:fldCharType="separate"/>
        </w:r>
        <w:r w:rsidR="00737F88">
          <w:rPr>
            <w:noProof/>
            <w:webHidden/>
          </w:rPr>
          <w:t>25</w:t>
        </w:r>
        <w:r w:rsidR="00737F88">
          <w:rPr>
            <w:noProof/>
            <w:webHidden/>
          </w:rPr>
          <w:fldChar w:fldCharType="end"/>
        </w:r>
      </w:hyperlink>
    </w:p>
    <w:p w:rsidR="00D05E4F" w:rsidRDefault="00DD6051">
      <w:r>
        <w:fldChar w:fldCharType="end"/>
      </w:r>
    </w:p>
    <w:p w:rsidR="00D05E4F" w:rsidRDefault="00DD6051">
      <w:pPr>
        <w:pStyle w:val="Heading1"/>
        <w:shd w:val="clear" w:color="auto" w:fill="7B1E27"/>
        <w:spacing w:before="80" w:after="120"/>
      </w:pPr>
      <w:r>
        <w:rPr>
          <w:rFonts w:ascii="Cambria" w:hAnsi="Cambria"/>
          <w:color w:val="F4D9DC"/>
          <w:sz w:val="26"/>
          <w:shd w:val="clear" w:color="auto" w:fill="7B1E27"/>
        </w:rPr>
        <w:t xml:space="preserve">  </w:t>
      </w:r>
      <w:bookmarkStart w:id="1" w:name="_Toc232978160"/>
      <w:r>
        <w:rPr>
          <w:rFonts w:ascii="Cambria" w:hAnsi="Cambria"/>
          <w:color w:val="F4D9DC"/>
          <w:sz w:val="26"/>
          <w:shd w:val="clear" w:color="auto" w:fill="7B1E27"/>
        </w:rPr>
        <w:t xml:space="preserve">CHƯƠNG 1   </w:t>
      </w:r>
      <w:r>
        <w:rPr>
          <w:rFonts w:ascii="Cambria" w:hAnsi="Cambria"/>
          <w:color w:val="FFFFFF"/>
          <w:sz w:val="32"/>
          <w:shd w:val="clear" w:color="auto" w:fill="7B1E27"/>
        </w:rPr>
        <w:t>GIỚI THIỆU ĐỀ TÀI</w:t>
      </w:r>
      <w:bookmarkEnd w:id="1"/>
      <w:r>
        <w:rPr>
          <w:rFonts w:ascii="Cambria" w:hAnsi="Cambria"/>
          <w:color w:val="FFFFFF"/>
          <w:sz w:val="32"/>
          <w:shd w:val="clear" w:color="auto" w:fill="7B1E27"/>
        </w:rPr>
        <w:t xml:space="preserve">  </w:t>
      </w:r>
    </w:p>
    <w:p w:rsidR="00D05E4F" w:rsidRDefault="00DD6051">
      <w:pPr>
        <w:spacing w:after="160"/>
        <w:ind w:firstLine="425"/>
        <w:jc w:val="both"/>
      </w:pPr>
      <w:r>
        <w:t>Trong những năm gần đây, thiết bị di động đã trở thành phương tiện chủ đạo để người dùng tiếp cận các dịch vụ trực tuyến, trong đó thương mại điện tử là một lĩnh vực phát triển mạnh mẽ. Việc xây dựng các ứng dụng bán hàng trên nền tảng Android không chỉ đòi hỏi kỹ năng thiết kế giao diện thân thiện mà còn yêu cầu khả năng kết nối với cơ sở dữ liệu phía máy chủ để xử lý dữ liệu thực. Xuất phát từ nhu cầu đó, đề tài lựa chọn xây dựng ứng dụng "JDM Legends Garage" — một ứng dụng Android bán xe nội địa Nhật Bản (JDM) và xe nước ngoài, được phát triển bằng ngôn ngữ Java. Ứng dụng được thiết kế gồm tám màn hình chức năng tương ứng với tám Activity, bao quát toàn bộ luồng mua sắm từ đăng nhập, duyệt và tìm kiếm sản phẩm, xem chi tiết, thêm vào giỏ hàng cho đến thanh toán và theo dõi đơn hàng. Về mặt kỹ thuật, phần giao diện được dựng trên bộ thư viện Material Components kết hợp ConstraintLayout, RecyclerView, CardView cùng Glide để tải ảnh và Gson để xử lý dữ liệu JSON. Phía sau, ứng dụng kết nối tới một máy chủ Node.js sử dụng Express, Mongoose và cơ sở dữ liệu đám mây MongoDB Atlas thông qua các API REST, với cơ chế xác thực bằng JWT và mã hóa mật khẩu bằng bcrypt nhằm bảo đảm an toàn cho người dùng. Bên cạnh dữ liệu trực tuyến, ứng dụng còn lưu trữ cục bộ bằng SharedPreferences và có khả năng hoạt động ngoại tuyến dựa trên tập dữ liệu dự phòng, giúp trải nghiệm không bị gián đoạn khi mất kết nối. Đề tài được thực hiện trong khuôn khổ môn học Lập trình di động, với mục tiêu vận dụng tổng hợp các kiến thức về lập trình Android và lập trình mạng vào một sản phẩm hoàn chỉnh, đồng thời đáp ứng các tiêu chí về giao diện và kết nối cơ sở dữ liệu theo yêu cầu đánh giá. Báo cáo này trình bày cụ thể quá trình phân tích, thiết kế, cài đặt và các chức năng của ứng dụng, qua đó làm rõ cách thức kết hợp giữa thiết kế giao diện và xử lý dữ liệu thực tế trong một ứng dụng thương mại điện tử di động.</w:t>
      </w:r>
    </w:p>
    <w:p w:rsidR="00D05E4F" w:rsidRDefault="00DD6051">
      <w:pPr>
        <w:pStyle w:val="Heading2"/>
        <w:pBdr>
          <w:left w:val="single" w:sz="24" w:space="8" w:color="7B1E27"/>
        </w:pBdr>
        <w:spacing w:after="60"/>
      </w:pPr>
      <w:r>
        <w:rPr>
          <w:rFonts w:ascii="Cambria" w:hAnsi="Cambria"/>
          <w:color w:val="7B1E27"/>
          <w:sz w:val="29"/>
        </w:rPr>
        <w:lastRenderedPageBreak/>
        <w:t xml:space="preserve">  </w:t>
      </w:r>
      <w:bookmarkStart w:id="2" w:name="_Toc232978161"/>
      <w:r>
        <w:rPr>
          <w:rFonts w:ascii="Cambria" w:hAnsi="Cambria"/>
          <w:color w:val="7B1E27"/>
          <w:sz w:val="29"/>
        </w:rPr>
        <w:t>Tính năng nổi bật</w:t>
      </w:r>
      <w:bookmarkEnd w:id="2"/>
    </w:p>
    <w:p w:rsidR="00D05E4F" w:rsidRDefault="00DD6051">
      <w:pPr>
        <w:pStyle w:val="ListBullet"/>
        <w:spacing w:after="60"/>
      </w:pPr>
      <w:r>
        <w:rPr>
          <w:sz w:val="25"/>
        </w:rPr>
        <w:t>Hệ thống tám màn hình chức năng đầy đủ (Đăng nhập, Đăng ký, Trang chủ, Chi tiết sản phẩm, Hồ sơ, Quên mật khẩu, Giỏ hàng, Thanh toán) bao quát trọn vẹn luồng mua sắm, được dựng bằng Material Components, ConstraintLayout, RecyclerView và CardView cho giao diện hiện đại, đồng nhất.</w:t>
      </w:r>
    </w:p>
    <w:p w:rsidR="00D05E4F" w:rsidRDefault="00DD6051">
      <w:pPr>
        <w:pStyle w:val="ListBullet"/>
        <w:spacing w:after="60"/>
      </w:pPr>
      <w:r>
        <w:rPr>
          <w:sz w:val="25"/>
        </w:rPr>
        <w:t>Kết nối cơ sở dữ liệu đám mây MongoDB Atlas qua máy chủ Node.js, Express và Mongoose, sử dụng các API REST để đồng bộ dữ liệu xe, đơn hàng và người dùng giữa ứng dụng và máy chủ.</w:t>
      </w:r>
    </w:p>
    <w:p w:rsidR="00D05E4F" w:rsidRDefault="00DD6051">
      <w:pPr>
        <w:pStyle w:val="ListBullet"/>
        <w:spacing w:after="60"/>
      </w:pPr>
      <w:r>
        <w:rPr>
          <w:sz w:val="25"/>
        </w:rPr>
        <w:t>Cơ chế xác thực và phân quyền an toàn bằng JWT kết hợp mã hóa mật khẩu bcrypt, phân biệt vai trò khách hàng và quản trị viên, gửi kèm token qua header Authorization trong các yêu cầu cần đăng nhập.</w:t>
      </w:r>
    </w:p>
    <w:p w:rsidR="00D05E4F" w:rsidRDefault="00DD6051">
      <w:pPr>
        <w:pStyle w:val="ListBullet"/>
        <w:spacing w:after="60"/>
      </w:pPr>
      <w:r>
        <w:rPr>
          <w:sz w:val="25"/>
        </w:rPr>
        <w:t>Khả năng hoạt động ngoại tuyến với cơ chế cache và tập dữ liệu dự phòng cục bộ (cars.json), kết hợp lưu trữ giỏ hàng, danh sách yêu thích, phiên đăng nhập và đánh giá bằng SharedPreferences, giúp ứng dụng không gián đoạn khi mất mạng.</w:t>
      </w:r>
    </w:p>
    <w:p w:rsidR="00D05E4F" w:rsidRDefault="00DD6051">
      <w:pPr>
        <w:pStyle w:val="ListBullet"/>
        <w:spacing w:after="60"/>
      </w:pPr>
      <w:r>
        <w:rPr>
          <w:sz w:val="25"/>
        </w:rPr>
        <w:t>Màn hình chi tiết sản phẩm phong phú: ảnh lớn thay đổi theo màu sơn, hiển thị tồn kho theo từng màu, thông số kỹ thuật, mô tả và mục đánh giá khách hàng dạng bình luận hai cấp (bình luận và trả lời).</w:t>
      </w:r>
    </w:p>
    <w:p w:rsidR="00D05E4F" w:rsidRDefault="00DD6051">
      <w:pPr>
        <w:pStyle w:val="ListBullet"/>
        <w:spacing w:after="60"/>
      </w:pPr>
      <w:r>
        <w:rPr>
          <w:sz w:val="25"/>
        </w:rPr>
        <w:t>Quy trình thanh toán tích hợp gợi ý địa chỉ và hiển thị bản đồ từ OpenStreetMap, kiểm tra số điện thoại bắt buộc (đúng 10 số, bắt đầu bằng 0), lựa chọn phương thức thanh toán COD hoặc thẻ và gửi đơn hàng lên máy chủ kèm token.</w:t>
      </w:r>
    </w:p>
    <w:p w:rsidR="00D05E4F" w:rsidRDefault="00DD6051">
      <w:pPr>
        <w:pStyle w:val="ListBullet"/>
        <w:spacing w:after="60"/>
      </w:pPr>
      <w:r>
        <w:rPr>
          <w:sz w:val="25"/>
        </w:rPr>
        <w:t>Tính năng theo dõi đơn hàng theo bốn bước (Đang xử lý, Đang giao, Đã tới, Hoàn thành) được đồng bộ trạng thái trực tiếp từ máy chủ.</w:t>
      </w:r>
    </w:p>
    <w:p w:rsidR="00D05E4F" w:rsidRDefault="00DD6051">
      <w:pPr>
        <w:pStyle w:val="ListBullet"/>
        <w:spacing w:after="60"/>
      </w:pPr>
      <w:r>
        <w:rPr>
          <w:sz w:val="25"/>
        </w:rPr>
        <w:t>Hỗ trợ đa ngôn ngữ với ba lựa chọn Tiếng Việt, English và Tiếng Nhật, cùng các tiện ích bổ trợ như tìm kiếm, danh mục theo nguồn gốc và hãng, thông báo có badge, tin tức RSS.</w:t>
      </w:r>
    </w:p>
    <w:p w:rsidR="00D05E4F" w:rsidRDefault="00DD6051">
      <w:pPr>
        <w:pStyle w:val="ListBullet"/>
        <w:spacing w:after="60"/>
      </w:pPr>
      <w:r>
        <w:rPr>
          <w:sz w:val="25"/>
        </w:rPr>
        <w:t>Trang quản trị web dành cho quản trị viên cho phép quản lý xe, đơn hàng, người dùng và theo dõi biểu đồ doanh thu, hoàn thiện hệ sinh thái vận hành của ứng dụng.</w:t>
      </w:r>
    </w:p>
    <w:p w:rsidR="00D05E4F" w:rsidRDefault="00DD6051">
      <w:r>
        <w:br w:type="page"/>
      </w:r>
    </w:p>
    <w:p w:rsidR="00D05E4F" w:rsidRDefault="00DD6051">
      <w:pPr>
        <w:pStyle w:val="Heading1"/>
        <w:shd w:val="clear" w:color="auto" w:fill="7B1E27"/>
        <w:spacing w:before="80" w:after="120"/>
      </w:pPr>
      <w:r>
        <w:rPr>
          <w:rFonts w:ascii="Cambria" w:hAnsi="Cambria"/>
          <w:color w:val="F4D9DC"/>
          <w:sz w:val="26"/>
          <w:shd w:val="clear" w:color="auto" w:fill="7B1E27"/>
        </w:rPr>
        <w:lastRenderedPageBreak/>
        <w:t xml:space="preserve">  </w:t>
      </w:r>
      <w:bookmarkStart w:id="3" w:name="_Toc232978162"/>
      <w:r>
        <w:rPr>
          <w:rFonts w:ascii="Cambria" w:hAnsi="Cambria"/>
          <w:color w:val="F4D9DC"/>
          <w:sz w:val="26"/>
          <w:shd w:val="clear" w:color="auto" w:fill="7B1E27"/>
        </w:rPr>
        <w:t xml:space="preserve">CHƯƠNG 2   </w:t>
      </w:r>
      <w:r>
        <w:rPr>
          <w:rFonts w:ascii="Cambria" w:hAnsi="Cambria"/>
          <w:color w:val="FFFFFF"/>
          <w:sz w:val="32"/>
          <w:shd w:val="clear" w:color="auto" w:fill="7B1E27"/>
        </w:rPr>
        <w:t>CÔNG NGHỆ VÀ KIẾN TRÚC HỆ THỐNG</w:t>
      </w:r>
      <w:bookmarkEnd w:id="3"/>
      <w:r>
        <w:rPr>
          <w:rFonts w:ascii="Cambria" w:hAnsi="Cambria"/>
          <w:color w:val="FFFFFF"/>
          <w:sz w:val="32"/>
          <w:shd w:val="clear" w:color="auto" w:fill="7B1E27"/>
        </w:rPr>
        <w:t xml:space="preserve">  </w:t>
      </w:r>
    </w:p>
    <w:tbl>
      <w:tblPr>
        <w:tblW w:w="0" w:type="auto"/>
        <w:jc w:val="center"/>
        <w:tblLook w:val="04A0" w:firstRow="1" w:lastRow="0" w:firstColumn="1" w:lastColumn="0" w:noHBand="0" w:noVBand="1"/>
      </w:tblPr>
      <w:tblGrid>
        <w:gridCol w:w="2351"/>
        <w:gridCol w:w="2351"/>
        <w:gridCol w:w="2351"/>
        <w:gridCol w:w="2351"/>
      </w:tblGrid>
      <w:tr w:rsidR="00D05E4F">
        <w:trPr>
          <w:jc w:val="center"/>
        </w:trPr>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8</w:t>
            </w:r>
          </w:p>
          <w:p w:rsidR="00D05E4F" w:rsidRDefault="00DD6051">
            <w:pPr>
              <w:spacing w:after="0"/>
              <w:jc w:val="center"/>
            </w:pPr>
            <w:r>
              <w:rPr>
                <w:color w:val="808080"/>
                <w:sz w:val="19"/>
              </w:rPr>
              <w:t>Activity</w:t>
            </w:r>
          </w:p>
        </w:tc>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8</w:t>
            </w:r>
          </w:p>
          <w:p w:rsidR="00D05E4F" w:rsidRDefault="00DD6051">
            <w:pPr>
              <w:spacing w:after="0"/>
              <w:jc w:val="center"/>
            </w:pPr>
            <w:r>
              <w:rPr>
                <w:color w:val="808080"/>
                <w:sz w:val="19"/>
              </w:rPr>
              <w:t>Endpoint</w:t>
            </w:r>
          </w:p>
        </w:tc>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3</w:t>
            </w:r>
          </w:p>
          <w:p w:rsidR="00D05E4F" w:rsidRDefault="00DD6051">
            <w:pPr>
              <w:spacing w:after="0"/>
              <w:jc w:val="center"/>
            </w:pPr>
            <w:r>
              <w:rPr>
                <w:color w:val="808080"/>
                <w:sz w:val="19"/>
              </w:rPr>
              <w:t>Collection</w:t>
            </w:r>
          </w:p>
        </w:tc>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Java 17</w:t>
            </w:r>
          </w:p>
          <w:p w:rsidR="00D05E4F" w:rsidRDefault="00DD6051">
            <w:pPr>
              <w:spacing w:after="0"/>
              <w:jc w:val="center"/>
            </w:pPr>
            <w:r>
              <w:rPr>
                <w:color w:val="808080"/>
                <w:sz w:val="19"/>
              </w:rPr>
              <w:t>Nền tảng</w:t>
            </w:r>
          </w:p>
        </w:tc>
      </w:tr>
    </w:tbl>
    <w:p w:rsidR="00D05E4F" w:rsidRDefault="00D05E4F"/>
    <w:p w:rsidR="00D05E4F" w:rsidRDefault="00DD6051">
      <w:pPr>
        <w:pStyle w:val="Heading2"/>
        <w:pBdr>
          <w:left w:val="single" w:sz="24" w:space="8" w:color="7B1E27"/>
        </w:pBdr>
        <w:spacing w:after="60"/>
      </w:pPr>
      <w:r>
        <w:rPr>
          <w:rFonts w:ascii="Cambria" w:hAnsi="Cambria"/>
          <w:color w:val="7B1E27"/>
          <w:sz w:val="29"/>
        </w:rPr>
        <w:t xml:space="preserve">  </w:t>
      </w:r>
      <w:bookmarkStart w:id="4" w:name="_Toc232978163"/>
      <w:r>
        <w:rPr>
          <w:rFonts w:ascii="Cambria" w:hAnsi="Cambria"/>
          <w:color w:val="7B1E27"/>
          <w:sz w:val="29"/>
        </w:rPr>
        <w:t>Công nghệ sử dụng</w:t>
      </w:r>
      <w:bookmarkEnd w:id="4"/>
    </w:p>
    <w:p w:rsidR="00D05E4F" w:rsidRDefault="00DD6051">
      <w:pPr>
        <w:spacing w:after="160"/>
        <w:ind w:firstLine="425"/>
        <w:jc w:val="both"/>
      </w:pPr>
      <w:r>
        <w:t>Ứng dụng "JDM Legends Garage" là ứng dụng Android gốc (native) bán xe JDM (nội địa Nhật) và xe nước ngoài, viết bằng ngôn ngữ Java trên nền package com.example.bai1. Dự án được biên dịch với compileSdk 35 (targetSdk 35) và hỗ trợ tối thiểu minSdk 24, đảm bảo phủ rộng các thiết bị Android từ phiên bản 7.0 trở lên. Mã nguồn tuân theo chuẩn Java 17 (sourceCompatibility và targetCompatibility VERSION_17), được dựng bằng hệ thống Gradle 8.9 kết hợp Android Gradle Plugin (AGP) 8.6.1. Về thư viện, giao diện sử dụng bộ Material Components (com.google.android.material:material 1.12.0) cùng AndroidX AppCompat, ConstraintLayout (2.1.4) để dựng bố cục co giãn, RecyclerView và CardView để hiển thị danh sách/lưới xe theo dạng thẻ; SwipeRefreshLayout hỗ trợ kéo làm mới và Lottie phục vụ hiệu ứng động. Việc tải và hiển thị ảnh được giao cho Glide (4.16.0) với cơ chế bộ nhớ đệm (cache), còn thư viện Gson (2.10.1) đảm nhận chuyển đổi dữ liệu JSON sang đối tượng Java và ngược lại. Tầng kết nối mạng được hiện thực bằng HttpURLConnection thuần (không dùng thư viện bên thứ ba) với thời gian chờ kết nối được giới hạn (setConnectTimeout 6000ms) nhằm tránh treo khi mất mạng. Toàn bộ dữ liệu phía thiết bị như giỏ hàng, danh sách yêu thích, phiên đăng nhập (token) và đánh giá được lưu cục bộ bằng SharedPreferences. Ứng dụng gồm 8 màn hình, mỗi màn hình tương ứng một Activity: Đăng nhập, Đăng ký, Trang chủ, Chi tiết sản phẩm, Hồ sơ cá nhân, Quên mật khẩu, Giỏ hàng và Thanh toán.</w:t>
      </w:r>
    </w:p>
    <w:p w:rsidR="00D05E4F" w:rsidRDefault="00DD6051">
      <w:pPr>
        <w:spacing w:before="160" w:after="80"/>
        <w:jc w:val="center"/>
      </w:pPr>
      <w:r>
        <w:rPr>
          <w:b/>
          <w:color w:val="7B1E27"/>
          <w:sz w:val="21"/>
        </w:rPr>
        <w:t xml:space="preserve">Bảng 2.1. </w:t>
      </w:r>
      <w:r>
        <w:rPr>
          <w:i/>
          <w:sz w:val="21"/>
        </w:rPr>
        <w:t>Các công nghệ và thư viện sử dụng trong đồ án</w:t>
      </w:r>
    </w:p>
    <w:tbl>
      <w:tblPr>
        <w:tblStyle w:val="TableGrid"/>
        <w:tblW w:w="0" w:type="auto"/>
        <w:jc w:val="center"/>
        <w:tblLook w:val="04A0" w:firstRow="1" w:lastRow="0" w:firstColumn="1" w:lastColumn="0" w:noHBand="0" w:noVBand="1"/>
      </w:tblPr>
      <w:tblGrid>
        <w:gridCol w:w="2835"/>
        <w:gridCol w:w="5386"/>
      </w:tblGrid>
      <w:tr w:rsidR="00D05E4F">
        <w:trPr>
          <w:tblHeader/>
          <w:jc w:val="center"/>
        </w:trPr>
        <w:tc>
          <w:tcPr>
            <w:tcW w:w="2835"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Thành phần</w:t>
            </w:r>
          </w:p>
        </w:tc>
        <w:tc>
          <w:tcPr>
            <w:tcW w:w="5386"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Công nghệ / Thư viện</w:t>
            </w:r>
          </w:p>
        </w:tc>
      </w:tr>
      <w:tr w:rsidR="00D05E4F">
        <w:trPr>
          <w:jc w:val="center"/>
        </w:trPr>
        <w:tc>
          <w:tcPr>
            <w:tcW w:w="2835" w:type="dxa"/>
            <w:tcMar>
              <w:top w:w="60" w:type="dxa"/>
              <w:left w:w="110" w:type="dxa"/>
              <w:bottom w:w="60" w:type="dxa"/>
              <w:right w:w="110" w:type="dxa"/>
            </w:tcMar>
          </w:tcPr>
          <w:p w:rsidR="00D05E4F" w:rsidRDefault="00DD6051">
            <w:pPr>
              <w:spacing w:after="0"/>
            </w:pPr>
            <w:r>
              <w:rPr>
                <w:sz w:val="22"/>
              </w:rPr>
              <w:t>Ngôn ngữ &amp; nền tảng</w:t>
            </w:r>
          </w:p>
        </w:tc>
        <w:tc>
          <w:tcPr>
            <w:tcW w:w="5386" w:type="dxa"/>
            <w:tcMar>
              <w:top w:w="60" w:type="dxa"/>
              <w:left w:w="110" w:type="dxa"/>
              <w:bottom w:w="60" w:type="dxa"/>
              <w:right w:w="110" w:type="dxa"/>
            </w:tcMar>
          </w:tcPr>
          <w:p w:rsidR="00D05E4F" w:rsidRDefault="00DD6051">
            <w:pPr>
              <w:spacing w:after="0"/>
            </w:pPr>
            <w:r>
              <w:rPr>
                <w:sz w:val="22"/>
              </w:rPr>
              <w:t>Java · Android SDK (compileSdk 35, minSdk 24, Java 17)</w:t>
            </w:r>
          </w:p>
        </w:tc>
      </w:tr>
      <w:tr w:rsidR="00D05E4F">
        <w:trPr>
          <w:jc w:val="center"/>
        </w:trPr>
        <w:tc>
          <w:tcPr>
            <w:tcW w:w="2835" w:type="dxa"/>
            <w:shd w:val="clear" w:color="auto" w:fill="F7EEEF"/>
            <w:tcMar>
              <w:top w:w="60" w:type="dxa"/>
              <w:left w:w="110" w:type="dxa"/>
              <w:bottom w:w="60" w:type="dxa"/>
              <w:right w:w="110" w:type="dxa"/>
            </w:tcMar>
          </w:tcPr>
          <w:p w:rsidR="00D05E4F" w:rsidRDefault="00DD6051">
            <w:pPr>
              <w:spacing w:after="0"/>
            </w:pPr>
            <w:r>
              <w:rPr>
                <w:sz w:val="22"/>
              </w:rPr>
              <w:t>Hệ thống build</w:t>
            </w:r>
          </w:p>
        </w:tc>
        <w:tc>
          <w:tcPr>
            <w:tcW w:w="5386" w:type="dxa"/>
            <w:shd w:val="clear" w:color="auto" w:fill="F7EEEF"/>
            <w:tcMar>
              <w:top w:w="60" w:type="dxa"/>
              <w:left w:w="110" w:type="dxa"/>
              <w:bottom w:w="60" w:type="dxa"/>
              <w:right w:w="110" w:type="dxa"/>
            </w:tcMar>
          </w:tcPr>
          <w:p w:rsidR="00D05E4F" w:rsidRDefault="00DD6051">
            <w:pPr>
              <w:spacing w:after="0"/>
            </w:pPr>
            <w:r>
              <w:rPr>
                <w:sz w:val="22"/>
              </w:rPr>
              <w:t>Gradle 8.9 · Android Gradle Plugin 8.6.1</w:t>
            </w:r>
          </w:p>
        </w:tc>
      </w:tr>
      <w:tr w:rsidR="00D05E4F">
        <w:trPr>
          <w:jc w:val="center"/>
        </w:trPr>
        <w:tc>
          <w:tcPr>
            <w:tcW w:w="2835" w:type="dxa"/>
            <w:tcMar>
              <w:top w:w="60" w:type="dxa"/>
              <w:left w:w="110" w:type="dxa"/>
              <w:bottom w:w="60" w:type="dxa"/>
              <w:right w:w="110" w:type="dxa"/>
            </w:tcMar>
          </w:tcPr>
          <w:p w:rsidR="00D05E4F" w:rsidRDefault="00DD6051">
            <w:pPr>
              <w:spacing w:after="0"/>
            </w:pPr>
            <w:r>
              <w:rPr>
                <w:sz w:val="22"/>
              </w:rPr>
              <w:lastRenderedPageBreak/>
              <w:t>Giao diện</w:t>
            </w:r>
          </w:p>
        </w:tc>
        <w:tc>
          <w:tcPr>
            <w:tcW w:w="5386" w:type="dxa"/>
            <w:tcMar>
              <w:top w:w="60" w:type="dxa"/>
              <w:left w:w="110" w:type="dxa"/>
              <w:bottom w:w="60" w:type="dxa"/>
              <w:right w:w="110" w:type="dxa"/>
            </w:tcMar>
          </w:tcPr>
          <w:p w:rsidR="00D05E4F" w:rsidRDefault="00DD6051">
            <w:pPr>
              <w:spacing w:after="0"/>
            </w:pPr>
            <w:r>
              <w:rPr>
                <w:sz w:val="22"/>
              </w:rPr>
              <w:t>Material Components · ConstraintLayout · RecyclerView · CardView</w:t>
            </w:r>
          </w:p>
        </w:tc>
      </w:tr>
      <w:tr w:rsidR="00D05E4F">
        <w:trPr>
          <w:jc w:val="center"/>
        </w:trPr>
        <w:tc>
          <w:tcPr>
            <w:tcW w:w="2835" w:type="dxa"/>
            <w:shd w:val="clear" w:color="auto" w:fill="F7EEEF"/>
            <w:tcMar>
              <w:top w:w="60" w:type="dxa"/>
              <w:left w:w="110" w:type="dxa"/>
              <w:bottom w:w="60" w:type="dxa"/>
              <w:right w:w="110" w:type="dxa"/>
            </w:tcMar>
          </w:tcPr>
          <w:p w:rsidR="00D05E4F" w:rsidRDefault="00DD6051">
            <w:pPr>
              <w:spacing w:after="0"/>
            </w:pPr>
            <w:r>
              <w:rPr>
                <w:sz w:val="22"/>
              </w:rPr>
              <w:t>Tải ảnh / JSON</w:t>
            </w:r>
          </w:p>
        </w:tc>
        <w:tc>
          <w:tcPr>
            <w:tcW w:w="5386" w:type="dxa"/>
            <w:shd w:val="clear" w:color="auto" w:fill="F7EEEF"/>
            <w:tcMar>
              <w:top w:w="60" w:type="dxa"/>
              <w:left w:w="110" w:type="dxa"/>
              <w:bottom w:w="60" w:type="dxa"/>
              <w:right w:w="110" w:type="dxa"/>
            </w:tcMar>
          </w:tcPr>
          <w:p w:rsidR="00D05E4F" w:rsidRDefault="00DD6051">
            <w:pPr>
              <w:spacing w:after="0"/>
            </w:pPr>
            <w:r>
              <w:rPr>
                <w:sz w:val="22"/>
              </w:rPr>
              <w:t>Glide · Gson</w:t>
            </w:r>
          </w:p>
        </w:tc>
      </w:tr>
      <w:tr w:rsidR="00D05E4F">
        <w:trPr>
          <w:jc w:val="center"/>
        </w:trPr>
        <w:tc>
          <w:tcPr>
            <w:tcW w:w="2835" w:type="dxa"/>
            <w:tcMar>
              <w:top w:w="60" w:type="dxa"/>
              <w:left w:w="110" w:type="dxa"/>
              <w:bottom w:w="60" w:type="dxa"/>
              <w:right w:w="110" w:type="dxa"/>
            </w:tcMar>
          </w:tcPr>
          <w:p w:rsidR="00D05E4F" w:rsidRDefault="00DD6051">
            <w:pPr>
              <w:spacing w:after="0"/>
            </w:pPr>
            <w:r>
              <w:rPr>
                <w:sz w:val="22"/>
              </w:rPr>
              <w:t>Kết nối mạng</w:t>
            </w:r>
          </w:p>
        </w:tc>
        <w:tc>
          <w:tcPr>
            <w:tcW w:w="5386" w:type="dxa"/>
            <w:tcMar>
              <w:top w:w="60" w:type="dxa"/>
              <w:left w:w="110" w:type="dxa"/>
              <w:bottom w:w="60" w:type="dxa"/>
              <w:right w:w="110" w:type="dxa"/>
            </w:tcMar>
          </w:tcPr>
          <w:p w:rsidR="00D05E4F" w:rsidRDefault="00DD6051">
            <w:pPr>
              <w:spacing w:after="0"/>
            </w:pPr>
            <w:r>
              <w:rPr>
                <w:sz w:val="22"/>
              </w:rPr>
              <w:t>HttpURLConnection (Authorization: Bearer)</w:t>
            </w:r>
          </w:p>
        </w:tc>
      </w:tr>
      <w:tr w:rsidR="00D05E4F">
        <w:trPr>
          <w:jc w:val="center"/>
        </w:trPr>
        <w:tc>
          <w:tcPr>
            <w:tcW w:w="2835" w:type="dxa"/>
            <w:shd w:val="clear" w:color="auto" w:fill="F7EEEF"/>
            <w:tcMar>
              <w:top w:w="60" w:type="dxa"/>
              <w:left w:w="110" w:type="dxa"/>
              <w:bottom w:w="60" w:type="dxa"/>
              <w:right w:w="110" w:type="dxa"/>
            </w:tcMar>
          </w:tcPr>
          <w:p w:rsidR="00D05E4F" w:rsidRDefault="00DD6051">
            <w:pPr>
              <w:spacing w:after="0"/>
            </w:pPr>
            <w:r>
              <w:rPr>
                <w:sz w:val="22"/>
              </w:rPr>
              <w:t>Lưu cục bộ</w:t>
            </w:r>
          </w:p>
        </w:tc>
        <w:tc>
          <w:tcPr>
            <w:tcW w:w="5386" w:type="dxa"/>
            <w:shd w:val="clear" w:color="auto" w:fill="F7EEEF"/>
            <w:tcMar>
              <w:top w:w="60" w:type="dxa"/>
              <w:left w:w="110" w:type="dxa"/>
              <w:bottom w:w="60" w:type="dxa"/>
              <w:right w:w="110" w:type="dxa"/>
            </w:tcMar>
          </w:tcPr>
          <w:p w:rsidR="00D05E4F" w:rsidRDefault="00DD6051">
            <w:pPr>
              <w:spacing w:after="0"/>
            </w:pPr>
            <w:r>
              <w:rPr>
                <w:sz w:val="22"/>
              </w:rPr>
              <w:t>SharedPreferences (giỏ hàng, yêu thích, phiên, đánh giá)</w:t>
            </w:r>
          </w:p>
        </w:tc>
      </w:tr>
      <w:tr w:rsidR="00D05E4F">
        <w:trPr>
          <w:jc w:val="center"/>
        </w:trPr>
        <w:tc>
          <w:tcPr>
            <w:tcW w:w="2835" w:type="dxa"/>
            <w:tcMar>
              <w:top w:w="60" w:type="dxa"/>
              <w:left w:w="110" w:type="dxa"/>
              <w:bottom w:w="60" w:type="dxa"/>
              <w:right w:w="110" w:type="dxa"/>
            </w:tcMar>
          </w:tcPr>
          <w:p w:rsidR="00D05E4F" w:rsidRDefault="00DD6051">
            <w:pPr>
              <w:spacing w:after="0"/>
            </w:pPr>
            <w:r>
              <w:rPr>
                <w:sz w:val="22"/>
              </w:rPr>
              <w:t>Backend / CSDL</w:t>
            </w:r>
          </w:p>
        </w:tc>
        <w:tc>
          <w:tcPr>
            <w:tcW w:w="5386" w:type="dxa"/>
            <w:tcMar>
              <w:top w:w="60" w:type="dxa"/>
              <w:left w:w="110" w:type="dxa"/>
              <w:bottom w:w="60" w:type="dxa"/>
              <w:right w:w="110" w:type="dxa"/>
            </w:tcMar>
          </w:tcPr>
          <w:p w:rsidR="00D05E4F" w:rsidRDefault="00DD6051">
            <w:pPr>
              <w:spacing w:after="0"/>
            </w:pPr>
            <w:r>
              <w:rPr>
                <w:sz w:val="22"/>
              </w:rPr>
              <w:t>Node.js · Express · Mongoose · MongoDB Atlas</w:t>
            </w:r>
          </w:p>
        </w:tc>
      </w:tr>
      <w:tr w:rsidR="00D05E4F">
        <w:trPr>
          <w:jc w:val="center"/>
        </w:trPr>
        <w:tc>
          <w:tcPr>
            <w:tcW w:w="2835" w:type="dxa"/>
            <w:shd w:val="clear" w:color="auto" w:fill="F7EEEF"/>
            <w:tcMar>
              <w:top w:w="60" w:type="dxa"/>
              <w:left w:w="110" w:type="dxa"/>
              <w:bottom w:w="60" w:type="dxa"/>
              <w:right w:w="110" w:type="dxa"/>
            </w:tcMar>
          </w:tcPr>
          <w:p w:rsidR="00D05E4F" w:rsidRDefault="00DD6051">
            <w:pPr>
              <w:spacing w:after="0"/>
            </w:pPr>
            <w:r>
              <w:rPr>
                <w:sz w:val="22"/>
              </w:rPr>
              <w:t>Xác thực</w:t>
            </w:r>
          </w:p>
        </w:tc>
        <w:tc>
          <w:tcPr>
            <w:tcW w:w="5386" w:type="dxa"/>
            <w:shd w:val="clear" w:color="auto" w:fill="F7EEEF"/>
            <w:tcMar>
              <w:top w:w="60" w:type="dxa"/>
              <w:left w:w="110" w:type="dxa"/>
              <w:bottom w:w="60" w:type="dxa"/>
              <w:right w:w="110" w:type="dxa"/>
            </w:tcMar>
          </w:tcPr>
          <w:p w:rsidR="00D05E4F" w:rsidRDefault="00DD6051">
            <w:pPr>
              <w:spacing w:after="0"/>
            </w:pPr>
            <w:r>
              <w:rPr>
                <w:sz w:val="22"/>
              </w:rPr>
              <w:t>JWT (jsonwebtoken) · bcrypt</w:t>
            </w:r>
          </w:p>
        </w:tc>
      </w:tr>
      <w:tr w:rsidR="00D05E4F">
        <w:trPr>
          <w:jc w:val="center"/>
        </w:trPr>
        <w:tc>
          <w:tcPr>
            <w:tcW w:w="2835" w:type="dxa"/>
            <w:tcMar>
              <w:top w:w="60" w:type="dxa"/>
              <w:left w:w="110" w:type="dxa"/>
              <w:bottom w:w="60" w:type="dxa"/>
              <w:right w:w="110" w:type="dxa"/>
            </w:tcMar>
          </w:tcPr>
          <w:p w:rsidR="00D05E4F" w:rsidRDefault="00DD6051">
            <w:pPr>
              <w:spacing w:after="0"/>
            </w:pPr>
            <w:r>
              <w:rPr>
                <w:sz w:val="22"/>
              </w:rPr>
              <w:t>Bản đồ / địa chỉ</w:t>
            </w:r>
          </w:p>
        </w:tc>
        <w:tc>
          <w:tcPr>
            <w:tcW w:w="5386" w:type="dxa"/>
            <w:tcMar>
              <w:top w:w="60" w:type="dxa"/>
              <w:left w:w="110" w:type="dxa"/>
              <w:bottom w:w="60" w:type="dxa"/>
              <w:right w:w="110" w:type="dxa"/>
            </w:tcMar>
          </w:tcPr>
          <w:p w:rsidR="00D05E4F" w:rsidRDefault="00DD6051">
            <w:pPr>
              <w:spacing w:after="0"/>
            </w:pPr>
            <w:r>
              <w:rPr>
                <w:sz w:val="22"/>
              </w:rPr>
              <w:t>OpenStreetMap (Nominatim + WebView)</w:t>
            </w:r>
          </w:p>
        </w:tc>
      </w:tr>
    </w:tbl>
    <w:p w:rsidR="00D05E4F" w:rsidRDefault="00D05E4F">
      <w:pPr>
        <w:spacing w:after="40"/>
      </w:pPr>
    </w:p>
    <w:p w:rsidR="00D05E4F" w:rsidRDefault="00DD6051">
      <w:pPr>
        <w:pStyle w:val="Heading2"/>
        <w:pBdr>
          <w:left w:val="single" w:sz="24" w:space="8" w:color="7B1E27"/>
        </w:pBdr>
        <w:spacing w:after="60"/>
      </w:pPr>
      <w:r>
        <w:rPr>
          <w:rFonts w:ascii="Cambria" w:hAnsi="Cambria"/>
          <w:color w:val="7B1E27"/>
          <w:sz w:val="29"/>
        </w:rPr>
        <w:t xml:space="preserve">  </w:t>
      </w:r>
      <w:bookmarkStart w:id="5" w:name="_Toc232978164"/>
      <w:r>
        <w:rPr>
          <w:rFonts w:ascii="Cambria" w:hAnsi="Cambria"/>
          <w:color w:val="7B1E27"/>
          <w:sz w:val="29"/>
        </w:rPr>
        <w:t>Kiến trúc hệ thống</w:t>
      </w:r>
      <w:bookmarkEnd w:id="5"/>
    </w:p>
    <w:p w:rsidR="00D05E4F" w:rsidRDefault="00DD6051">
      <w:pPr>
        <w:spacing w:after="160"/>
        <w:ind w:firstLine="425"/>
        <w:jc w:val="both"/>
      </w:pPr>
      <w:r>
        <w:t>Hệ thống được tổ chức theo mô hình ba tầng Client - Server - Cơ sở dữ liệu (MongoDB), tách biệt rõ ràng giữa trình bày, xử lý nghiệp vụ và lưu trữ. Tầng Client là ứng dụng Android (Java) đóng vai trò trình bày giao diện và tương tác người dùng; ứng dụng giao tiếp với máy chủ qua giao thức HTTP bằng HttpURLConnection, gửi/nhận dữ liệu định dạng JSON và dùng Gson để ánh xạ thành đối tượng Java. Tầng Server là dịch vụ web RESTful xây dựng trên Node.js kết hợp Express, lắng nghe tại cổng 8000 và phơi bày các endpoint dưới tiền tố /api; tầng này xử lý logic nghiệp vụ, xác thực và phân quyền trước khi truy cập dữ liệu. Tầng Cơ sở dữ liệu là MongoDB Atlas (dạng đám mây) với database jdm_shop, được Server truy cập thông qua thư viện ODM Mongoose; dữ liệu phân thành ba collection: jdm_cars (xe), jdm_orders (đơn hàng) và jdm_app_users (người dùng). Cơ chế bảo mật dựa trên JWT (jsonwebtoken): khi đăng nhập thành công, Server trả về token để Client lưu lại và đính kèm trong header "Authorization: Bearer &lt;token&gt;" cho các yêu cầu cần xác thực; mật khẩu người dùng được băm bằng bcrypt trước khi lưu trữ, và hệ thống phân quyền hai vai trò customer/admin (email của đơn hàng được lấy từ token thay vì tin tưởng dữ liệu phía Client). Để đảm bảo trải nghiệm liên tục, ứng dụng áp dụng chiến lược cache cùng dữ liệu dự phòng ngoại tuyến: danh mục xe được nạp từ GET /api/cars, lưu đệm và thay thế bằng tệp assets/cars.json khi mất kết nối, đồng thời chức năng đăng nhập/đăng ký có cơ chế dự phòng cục bộ khi không có mạng.</w:t>
      </w:r>
    </w:p>
    <w:tbl>
      <w:tblPr>
        <w:tblW w:w="0" w:type="auto"/>
        <w:jc w:val="center"/>
        <w:tblLook w:val="04A0" w:firstRow="1" w:lastRow="0" w:firstColumn="1" w:lastColumn="0" w:noHBand="0" w:noVBand="1"/>
      </w:tblPr>
      <w:tblGrid>
        <w:gridCol w:w="1881"/>
        <w:gridCol w:w="1881"/>
        <w:gridCol w:w="1881"/>
        <w:gridCol w:w="1881"/>
        <w:gridCol w:w="1881"/>
      </w:tblGrid>
      <w:tr w:rsidR="00D05E4F">
        <w:trPr>
          <w:jc w:val="center"/>
        </w:trPr>
        <w:tc>
          <w:tcPr>
            <w:tcW w:w="1881" w:type="dxa"/>
            <w:shd w:val="clear" w:color="auto" w:fill="F7EEEF"/>
            <w:tcMar>
              <w:top w:w="120" w:type="dxa"/>
              <w:left w:w="100" w:type="dxa"/>
              <w:bottom w:w="120" w:type="dxa"/>
              <w:right w:w="100" w:type="dxa"/>
            </w:tcMar>
          </w:tcPr>
          <w:p w:rsidR="00D05E4F" w:rsidRDefault="00DD6051">
            <w:pPr>
              <w:spacing w:after="0"/>
              <w:jc w:val="center"/>
            </w:pPr>
            <w:r>
              <w:rPr>
                <w:b/>
                <w:color w:val="7B1E27"/>
                <w:sz w:val="20"/>
              </w:rPr>
              <w:lastRenderedPageBreak/>
              <w:t>Ứng dụng Android</w:t>
            </w:r>
          </w:p>
          <w:p w:rsidR="00D05E4F" w:rsidRDefault="00DD6051">
            <w:pPr>
              <w:spacing w:after="0"/>
              <w:jc w:val="center"/>
            </w:pPr>
            <w:r>
              <w:rPr>
                <w:sz w:val="17"/>
              </w:rPr>
              <w:t>(Java · Glide · Gson)</w:t>
            </w:r>
          </w:p>
        </w:tc>
        <w:tc>
          <w:tcPr>
            <w:tcW w:w="1881" w:type="dxa"/>
          </w:tcPr>
          <w:p w:rsidR="00D05E4F" w:rsidRDefault="00DD6051">
            <w:pPr>
              <w:spacing w:after="0"/>
              <w:jc w:val="center"/>
            </w:pPr>
            <w:r>
              <w:rPr>
                <w:b/>
                <w:color w:val="7B1E27"/>
                <w:sz w:val="32"/>
              </w:rPr>
              <w:t>→</w:t>
            </w:r>
          </w:p>
        </w:tc>
        <w:tc>
          <w:tcPr>
            <w:tcW w:w="1881" w:type="dxa"/>
            <w:shd w:val="clear" w:color="auto" w:fill="F7EEEF"/>
            <w:tcMar>
              <w:top w:w="120" w:type="dxa"/>
              <w:left w:w="100" w:type="dxa"/>
              <w:bottom w:w="120" w:type="dxa"/>
              <w:right w:w="100" w:type="dxa"/>
            </w:tcMar>
          </w:tcPr>
          <w:p w:rsidR="00D05E4F" w:rsidRDefault="00DD6051">
            <w:pPr>
              <w:spacing w:after="0"/>
              <w:jc w:val="center"/>
            </w:pPr>
            <w:r>
              <w:rPr>
                <w:b/>
                <w:color w:val="7B1E27"/>
                <w:sz w:val="20"/>
              </w:rPr>
              <w:t>REST API</w:t>
            </w:r>
          </w:p>
          <w:p w:rsidR="00D05E4F" w:rsidRDefault="00DD6051">
            <w:pPr>
              <w:spacing w:after="0"/>
              <w:jc w:val="center"/>
            </w:pPr>
            <w:r>
              <w:rPr>
                <w:sz w:val="17"/>
              </w:rPr>
              <w:t>Node.js · Express : 8000</w:t>
            </w:r>
          </w:p>
        </w:tc>
        <w:tc>
          <w:tcPr>
            <w:tcW w:w="1881" w:type="dxa"/>
          </w:tcPr>
          <w:p w:rsidR="00D05E4F" w:rsidRDefault="00DD6051">
            <w:pPr>
              <w:spacing w:after="0"/>
              <w:jc w:val="center"/>
            </w:pPr>
            <w:r>
              <w:rPr>
                <w:b/>
                <w:color w:val="7B1E27"/>
                <w:sz w:val="32"/>
              </w:rPr>
              <w:t>→</w:t>
            </w:r>
          </w:p>
        </w:tc>
        <w:tc>
          <w:tcPr>
            <w:tcW w:w="1881" w:type="dxa"/>
            <w:shd w:val="clear" w:color="auto" w:fill="EFE3E4"/>
            <w:tcMar>
              <w:top w:w="120" w:type="dxa"/>
              <w:left w:w="100" w:type="dxa"/>
              <w:bottom w:w="120" w:type="dxa"/>
              <w:right w:w="100" w:type="dxa"/>
            </w:tcMar>
          </w:tcPr>
          <w:p w:rsidR="00D05E4F" w:rsidRDefault="00DD6051">
            <w:pPr>
              <w:spacing w:after="0"/>
              <w:jc w:val="center"/>
            </w:pPr>
            <w:r>
              <w:rPr>
                <w:b/>
                <w:color w:val="7B1E27"/>
                <w:sz w:val="20"/>
              </w:rPr>
              <w:t>MongoDB Atlas</w:t>
            </w:r>
          </w:p>
          <w:p w:rsidR="00D05E4F" w:rsidRDefault="00DD6051">
            <w:pPr>
              <w:spacing w:after="0"/>
              <w:jc w:val="center"/>
            </w:pPr>
            <w:r>
              <w:rPr>
                <w:sz w:val="17"/>
              </w:rPr>
              <w:t>jdm_cars · jdm_orders</w:t>
            </w:r>
          </w:p>
          <w:p w:rsidR="00D05E4F" w:rsidRDefault="00DD6051">
            <w:pPr>
              <w:spacing w:after="0"/>
              <w:jc w:val="center"/>
            </w:pPr>
            <w:r>
              <w:rPr>
                <w:sz w:val="17"/>
              </w:rPr>
              <w:t>jdm_app_users</w:t>
            </w:r>
          </w:p>
        </w:tc>
      </w:tr>
    </w:tbl>
    <w:p w:rsidR="00D05E4F" w:rsidRDefault="00D05E4F">
      <w:pPr>
        <w:spacing w:after="80"/>
      </w:pPr>
    </w:p>
    <w:p w:rsidR="00D05E4F" w:rsidRDefault="00DD6051">
      <w:pPr>
        <w:spacing w:before="80" w:after="240"/>
        <w:jc w:val="center"/>
      </w:pPr>
      <w:r>
        <w:rPr>
          <w:b/>
          <w:color w:val="7B1E27"/>
          <w:sz w:val="21"/>
        </w:rPr>
        <w:t xml:space="preserve">Hình 2.1. </w:t>
      </w:r>
      <w:r>
        <w:rPr>
          <w:i/>
          <w:sz w:val="21"/>
        </w:rPr>
        <w:t>Sơ đồ kiến trúc ba tầng Client – REST API – MongoDB Atlas</w:t>
      </w:r>
    </w:p>
    <w:tbl>
      <w:tblPr>
        <w:tblW w:w="0" w:type="auto"/>
        <w:jc w:val="center"/>
        <w:tblLook w:val="04A0" w:firstRow="1" w:lastRow="0" w:firstColumn="1" w:lastColumn="0" w:noHBand="0" w:noVBand="1"/>
      </w:tblPr>
      <w:tblGrid>
        <w:gridCol w:w="9405"/>
      </w:tblGrid>
      <w:tr w:rsidR="00D05E4F">
        <w:trPr>
          <w:jc w:val="center"/>
        </w:trPr>
        <w:tc>
          <w:tcPr>
            <w:tcW w:w="9405" w:type="dxa"/>
            <w:tcBorders>
              <w:top w:val="single" w:sz="4" w:space="4" w:color="E8D6D8"/>
              <w:left w:val="single" w:sz="24" w:space="4" w:color="7B1E27"/>
              <w:bottom w:val="single" w:sz="4" w:space="4" w:color="E8D6D8"/>
              <w:right w:val="single" w:sz="4" w:space="4" w:color="E8D6D8"/>
            </w:tcBorders>
            <w:shd w:val="clear" w:color="auto" w:fill="FBF3F2"/>
            <w:tcMar>
              <w:top w:w="120" w:type="dxa"/>
              <w:left w:w="160" w:type="dxa"/>
              <w:bottom w:w="120" w:type="dxa"/>
              <w:right w:w="160" w:type="dxa"/>
            </w:tcMar>
          </w:tcPr>
          <w:p w:rsidR="00D05E4F" w:rsidRDefault="00DD6051">
            <w:pPr>
              <w:spacing w:after="0"/>
            </w:pPr>
            <w:r>
              <w:rPr>
                <w:rFonts w:ascii="Cambria" w:hAnsi="Cambria"/>
                <w:b/>
                <w:color w:val="7B1E27"/>
                <w:sz w:val="21"/>
              </w:rPr>
              <w:t xml:space="preserve">BẢO MẬT  </w:t>
            </w:r>
            <w:r>
              <w:rPr>
                <w:sz w:val="23"/>
              </w:rPr>
              <w:t>Email người đặt hàng được lấy từ JWT token phía máy chủ, không tin tưởng dữ liệu do client gửi lên — bảo đảm người dùng chỉ thao tác trên đơn của chính mình.</w:t>
            </w:r>
          </w:p>
        </w:tc>
      </w:tr>
    </w:tbl>
    <w:p w:rsidR="00D05E4F" w:rsidRDefault="00D05E4F">
      <w:pPr>
        <w:spacing w:after="40"/>
      </w:pPr>
    </w:p>
    <w:p w:rsidR="00D05E4F" w:rsidRDefault="00DD6051">
      <w:r>
        <w:br w:type="page"/>
      </w:r>
    </w:p>
    <w:p w:rsidR="00D05E4F" w:rsidRDefault="00DD6051">
      <w:pPr>
        <w:pStyle w:val="Heading1"/>
        <w:shd w:val="clear" w:color="auto" w:fill="7B1E27"/>
        <w:spacing w:before="80" w:after="120"/>
      </w:pPr>
      <w:r>
        <w:rPr>
          <w:rFonts w:ascii="Cambria" w:hAnsi="Cambria"/>
          <w:color w:val="F4D9DC"/>
          <w:sz w:val="26"/>
          <w:shd w:val="clear" w:color="auto" w:fill="7B1E27"/>
        </w:rPr>
        <w:lastRenderedPageBreak/>
        <w:t xml:space="preserve">  </w:t>
      </w:r>
      <w:bookmarkStart w:id="6" w:name="_Toc232978165"/>
      <w:r>
        <w:rPr>
          <w:rFonts w:ascii="Cambria" w:hAnsi="Cambria"/>
          <w:color w:val="F4D9DC"/>
          <w:sz w:val="26"/>
          <w:shd w:val="clear" w:color="auto" w:fill="7B1E27"/>
        </w:rPr>
        <w:t xml:space="preserve">CHƯƠNG 3   </w:t>
      </w:r>
      <w:r>
        <w:rPr>
          <w:rFonts w:ascii="Cambria" w:hAnsi="Cambria"/>
          <w:color w:val="FFFFFF"/>
          <w:sz w:val="32"/>
          <w:shd w:val="clear" w:color="auto" w:fill="7B1E27"/>
        </w:rPr>
        <w:t>GIAO DIỆN ỨNG DỤNG (8 MÀN HÌNH)</w:t>
      </w:r>
      <w:bookmarkEnd w:id="6"/>
      <w:r>
        <w:rPr>
          <w:rFonts w:ascii="Cambria" w:hAnsi="Cambria"/>
          <w:color w:val="FFFFFF"/>
          <w:sz w:val="32"/>
          <w:shd w:val="clear" w:color="auto" w:fill="7B1E27"/>
        </w:rPr>
        <w:t xml:space="preserve">  </w:t>
      </w:r>
    </w:p>
    <w:p w:rsidR="00D05E4F" w:rsidRDefault="00DD6051">
      <w:pPr>
        <w:spacing w:after="160"/>
        <w:ind w:firstLine="425"/>
        <w:jc w:val="both"/>
      </w:pPr>
      <w:r>
        <w:t>Ứng dụng gồm đầy đủ tám màn hình theo yêu cầu, thiết kế theo phong cách Material Design với tông màu đen – đỏ thể thao đặc trưng JDM. Toàn bộ chuỗi hiển thị dùng tài nguyên đa ngôn ngữ (string resources) nên có thể chuyển Việt / English / 日本語.</w:t>
      </w:r>
    </w:p>
    <w:p w:rsidR="00D05E4F" w:rsidRDefault="00DD6051">
      <w:pPr>
        <w:pStyle w:val="Heading2"/>
        <w:pBdr>
          <w:left w:val="single" w:sz="24" w:space="8" w:color="7B1E27"/>
        </w:pBdr>
        <w:spacing w:after="60"/>
      </w:pPr>
      <w:r>
        <w:rPr>
          <w:rFonts w:ascii="Cambria" w:hAnsi="Cambria"/>
          <w:color w:val="7B1E27"/>
          <w:sz w:val="29"/>
        </w:rPr>
        <w:t xml:space="preserve">  </w:t>
      </w:r>
      <w:bookmarkStart w:id="7" w:name="_Toc232978166"/>
      <w:r>
        <w:rPr>
          <w:rFonts w:ascii="Cambria" w:hAnsi="Cambria"/>
          <w:color w:val="7B1E27"/>
          <w:sz w:val="29"/>
        </w:rPr>
        <w:t>3.1. Màn hình Đăng nhập (LoginActivity)</w:t>
      </w:r>
      <w:bookmarkEnd w:id="7"/>
    </w:p>
    <w:p w:rsidR="00D05E4F" w:rsidRDefault="00DD6051">
      <w:pPr>
        <w:spacing w:after="160"/>
        <w:ind w:firstLine="425"/>
        <w:jc w:val="both"/>
      </w:pPr>
      <w:r>
        <w:t>Màn hình Đăng nhập là cổng vào của ứng dụng JDM Legends Garage, cho phép người dùng xác thực danh tính bằng email và mật khẩu. Giao diện được thiết kế tối giản với logo thương hiệu, ô nhập liệu hỗ trợ ẩn/hiện mật khẩu và kiểm tra định dạng email ngay tại máy khách. Trường hợp người dùng đã đăng nhập trước đó, ứng dụng tự động bỏ qua màn này và chuyển thẳng tới Trang chủ nhằm tối ưu trải nghiệm. Màn hình còn cung cấp lối tắt sang chức năng Quên mật khẩu và Đăng ký tài khoản mới.</w:t>
      </w:r>
    </w:p>
    <w:p w:rsidR="00D05E4F" w:rsidRDefault="00DD6051">
      <w:pPr>
        <w:pStyle w:val="Heading3"/>
        <w:spacing w:before="160" w:after="60"/>
      </w:pPr>
      <w:bookmarkStart w:id="8" w:name="_Toc232978167"/>
      <w:r>
        <w:rPr>
          <w:color w:val="7B1E27"/>
          <w:sz w:val="24"/>
        </w:rPr>
        <w:t xml:space="preserve">▪ </w:t>
      </w:r>
      <w:r>
        <w:rPr>
          <w:rFonts w:ascii="Times New Roman" w:hAnsi="Times New Roman"/>
          <w:color w:val="A8323C"/>
        </w:rPr>
        <w:t>Thành phần giao diện</w:t>
      </w:r>
      <w:bookmarkEnd w:id="8"/>
    </w:p>
    <w:p w:rsidR="00D05E4F" w:rsidRDefault="00DD6051">
      <w:pPr>
        <w:pStyle w:val="ListBullet"/>
        <w:spacing w:after="60"/>
      </w:pPr>
      <w:r>
        <w:rPr>
          <w:sz w:val="25"/>
        </w:rPr>
        <w:t>Logo thương hiệu và tiêu đề chào mừng</w:t>
      </w:r>
    </w:p>
    <w:p w:rsidR="00D05E4F" w:rsidRDefault="00DD6051">
      <w:pPr>
        <w:pStyle w:val="ListBullet"/>
        <w:spacing w:after="60"/>
      </w:pPr>
      <w:r>
        <w:rPr>
          <w:sz w:val="25"/>
        </w:rPr>
        <w:t>Ô nhập Email (TextInputEditText) có kiểm tra định dạng</w:t>
      </w:r>
    </w:p>
    <w:p w:rsidR="00D05E4F" w:rsidRDefault="00DD6051">
      <w:pPr>
        <w:pStyle w:val="ListBullet"/>
        <w:spacing w:after="60"/>
      </w:pPr>
      <w:r>
        <w:rPr>
          <w:sz w:val="25"/>
        </w:rPr>
        <w:t>Ô nhập Mật khẩu với nút ẩn/hiện</w:t>
      </w:r>
    </w:p>
    <w:p w:rsidR="00D05E4F" w:rsidRDefault="00DD6051">
      <w:pPr>
        <w:pStyle w:val="ListBullet"/>
        <w:spacing w:after="60"/>
      </w:pPr>
      <w:r>
        <w:rPr>
          <w:sz w:val="25"/>
        </w:rPr>
        <w:t>Nút Đăng nhập (MaterialButton) bị vô hiệu hóa trong khi xử lý</w:t>
      </w:r>
    </w:p>
    <w:p w:rsidR="00D05E4F" w:rsidRDefault="00DD6051">
      <w:pPr>
        <w:pStyle w:val="ListBullet"/>
        <w:spacing w:after="60"/>
      </w:pPr>
      <w:r>
        <w:rPr>
          <w:sz w:val="25"/>
        </w:rPr>
        <w:t>Liên kết Quên mật khẩu</w:t>
      </w:r>
    </w:p>
    <w:p w:rsidR="00D05E4F" w:rsidRDefault="00DD6051">
      <w:pPr>
        <w:pStyle w:val="ListBullet"/>
        <w:spacing w:after="60"/>
      </w:pPr>
      <w:r>
        <w:rPr>
          <w:sz w:val="25"/>
        </w:rPr>
        <w:t>Liên kết chuyển sang màn Đăng ký</w:t>
      </w:r>
    </w:p>
    <w:p w:rsidR="00D05E4F" w:rsidRDefault="00DD6051">
      <w:pPr>
        <w:spacing w:before="120" w:after="40"/>
        <w:jc w:val="center"/>
      </w:pPr>
      <w:r>
        <w:rPr>
          <w:noProof/>
        </w:rPr>
        <w:lastRenderedPageBreak/>
        <w:drawing>
          <wp:inline distT="0" distB="0" distL="0" distR="0">
            <wp:extent cx="2232000" cy="398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login.png"/>
                    <pic:cNvPicPr/>
                  </pic:nvPicPr>
                  <pic:blipFill>
                    <a:blip r:embed="rId8"/>
                    <a:stretch>
                      <a:fillRect/>
                    </a:stretch>
                  </pic:blipFill>
                  <pic:spPr>
                    <a:xfrm>
                      <a:off x="0" y="0"/>
                      <a:ext cx="2232000" cy="3985714"/>
                    </a:xfrm>
                    <a:prstGeom prst="rect">
                      <a:avLst/>
                    </a:prstGeom>
                  </pic:spPr>
                </pic:pic>
              </a:graphicData>
            </a:graphic>
          </wp:inline>
        </w:drawing>
      </w:r>
    </w:p>
    <w:p w:rsidR="00D05E4F" w:rsidRDefault="00DD6051">
      <w:pPr>
        <w:spacing w:before="80" w:after="240"/>
        <w:jc w:val="center"/>
      </w:pPr>
      <w:r>
        <w:rPr>
          <w:b/>
          <w:color w:val="7B1E27"/>
          <w:sz w:val="21"/>
        </w:rPr>
        <w:t xml:space="preserve">Hình 3.1. </w:t>
      </w:r>
      <w:r>
        <w:rPr>
          <w:i/>
          <w:sz w:val="21"/>
        </w:rPr>
        <w:t>Màn hình Đăng nhập</w:t>
      </w:r>
    </w:p>
    <w:p w:rsidR="00D05E4F" w:rsidRDefault="00DD6051">
      <w:pPr>
        <w:pStyle w:val="Heading2"/>
        <w:pBdr>
          <w:left w:val="single" w:sz="24" w:space="8" w:color="7B1E27"/>
        </w:pBdr>
        <w:spacing w:after="60"/>
      </w:pPr>
      <w:r>
        <w:rPr>
          <w:rFonts w:ascii="Cambria" w:hAnsi="Cambria"/>
          <w:color w:val="7B1E27"/>
          <w:sz w:val="29"/>
        </w:rPr>
        <w:t xml:space="preserve">  </w:t>
      </w:r>
      <w:bookmarkStart w:id="9" w:name="_Toc232978168"/>
      <w:r>
        <w:rPr>
          <w:rFonts w:ascii="Cambria" w:hAnsi="Cambria"/>
          <w:color w:val="7B1E27"/>
          <w:sz w:val="29"/>
        </w:rPr>
        <w:t>3.2. Màn hình Đăng ký (RegisterActivity)</w:t>
      </w:r>
      <w:bookmarkEnd w:id="9"/>
    </w:p>
    <w:p w:rsidR="00D05E4F" w:rsidRDefault="00DD6051">
      <w:pPr>
        <w:spacing w:after="160"/>
        <w:ind w:firstLine="425"/>
        <w:jc w:val="both"/>
      </w:pPr>
      <w:r>
        <w:t>Màn hình Đăng ký cho phép khách hàng tạo tài khoản mới chỉ với ba thông tin cơ bản gồm họ tên, email và mật khẩu. Toàn bộ dữ liệu được kiểm tra hợp lệ ngay tại thiết bị: tên không được để trống, email phải đúng định dạng và mật khẩu tối thiểu sáu ký tự. Sau khi đăng ký thành công, người dùng được đưa thẳng vào Trang chủ mà không cần đăng nhập lại. Màn hình cũng có liên kết quay về Đăng nhập dành cho người đã có tài khoản.</w:t>
      </w:r>
    </w:p>
    <w:p w:rsidR="00D05E4F" w:rsidRDefault="00DD6051">
      <w:pPr>
        <w:pStyle w:val="Heading3"/>
        <w:spacing w:before="160" w:after="60"/>
      </w:pPr>
      <w:bookmarkStart w:id="10" w:name="_Toc232978169"/>
      <w:r>
        <w:rPr>
          <w:color w:val="7B1E27"/>
          <w:sz w:val="24"/>
        </w:rPr>
        <w:t xml:space="preserve">▪ </w:t>
      </w:r>
      <w:r>
        <w:rPr>
          <w:rFonts w:ascii="Times New Roman" w:hAnsi="Times New Roman"/>
          <w:color w:val="A8323C"/>
        </w:rPr>
        <w:t>Thành phần giao diện</w:t>
      </w:r>
      <w:bookmarkEnd w:id="10"/>
    </w:p>
    <w:p w:rsidR="00D05E4F" w:rsidRDefault="00DD6051">
      <w:pPr>
        <w:pStyle w:val="ListBullet"/>
        <w:spacing w:after="60"/>
      </w:pPr>
      <w:r>
        <w:rPr>
          <w:sz w:val="25"/>
        </w:rPr>
        <w:t>Ô nhập Họ tên</w:t>
      </w:r>
    </w:p>
    <w:p w:rsidR="00D05E4F" w:rsidRDefault="00DD6051">
      <w:pPr>
        <w:pStyle w:val="ListBullet"/>
        <w:spacing w:after="60"/>
      </w:pPr>
      <w:r>
        <w:rPr>
          <w:sz w:val="25"/>
        </w:rPr>
        <w:t>Ô nhập Email có kiểm tra định dạng</w:t>
      </w:r>
    </w:p>
    <w:p w:rsidR="00D05E4F" w:rsidRDefault="00DD6051">
      <w:pPr>
        <w:pStyle w:val="ListBullet"/>
        <w:spacing w:after="60"/>
      </w:pPr>
      <w:r>
        <w:rPr>
          <w:sz w:val="25"/>
        </w:rPr>
        <w:t>Ô nhập Mật khẩu (yêu cầu tối thiểu 6 ký tự)</w:t>
      </w:r>
    </w:p>
    <w:p w:rsidR="00D05E4F" w:rsidRDefault="00DD6051">
      <w:pPr>
        <w:pStyle w:val="ListBullet"/>
        <w:spacing w:after="60"/>
      </w:pPr>
      <w:r>
        <w:rPr>
          <w:sz w:val="25"/>
        </w:rPr>
        <w:t>Nút Tạo tài khoản (MaterialButton)</w:t>
      </w:r>
    </w:p>
    <w:p w:rsidR="00D05E4F" w:rsidRDefault="00DD6051">
      <w:pPr>
        <w:pStyle w:val="ListBullet"/>
        <w:spacing w:after="60"/>
      </w:pPr>
      <w:r>
        <w:rPr>
          <w:sz w:val="25"/>
        </w:rPr>
        <w:t>Liên kết quay về màn Đăng nhập</w:t>
      </w:r>
    </w:p>
    <w:p w:rsidR="00D05E4F" w:rsidRDefault="00DD6051">
      <w:pPr>
        <w:spacing w:before="120" w:after="40"/>
        <w:jc w:val="center"/>
      </w:pPr>
      <w:r>
        <w:rPr>
          <w:noProof/>
        </w:rPr>
        <w:lastRenderedPageBreak/>
        <w:drawing>
          <wp:inline distT="0" distB="0" distL="0" distR="0">
            <wp:extent cx="2232000" cy="3985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register.png"/>
                    <pic:cNvPicPr/>
                  </pic:nvPicPr>
                  <pic:blipFill>
                    <a:blip r:embed="rId9"/>
                    <a:stretch>
                      <a:fillRect/>
                    </a:stretch>
                  </pic:blipFill>
                  <pic:spPr>
                    <a:xfrm>
                      <a:off x="0" y="0"/>
                      <a:ext cx="2232000" cy="3985714"/>
                    </a:xfrm>
                    <a:prstGeom prst="rect">
                      <a:avLst/>
                    </a:prstGeom>
                  </pic:spPr>
                </pic:pic>
              </a:graphicData>
            </a:graphic>
          </wp:inline>
        </w:drawing>
      </w:r>
    </w:p>
    <w:p w:rsidR="00D05E4F" w:rsidRDefault="00DD6051">
      <w:pPr>
        <w:spacing w:before="80" w:after="240"/>
        <w:jc w:val="center"/>
      </w:pPr>
      <w:r>
        <w:rPr>
          <w:b/>
          <w:color w:val="7B1E27"/>
          <w:sz w:val="21"/>
        </w:rPr>
        <w:t xml:space="preserve">Hình 3.2. </w:t>
      </w:r>
      <w:r>
        <w:rPr>
          <w:i/>
          <w:sz w:val="21"/>
        </w:rPr>
        <w:t>Màn hình Đăng ký</w:t>
      </w:r>
    </w:p>
    <w:p w:rsidR="00D05E4F" w:rsidRDefault="00DD6051">
      <w:pPr>
        <w:pStyle w:val="Heading2"/>
        <w:pBdr>
          <w:left w:val="single" w:sz="24" w:space="8" w:color="7B1E27"/>
        </w:pBdr>
        <w:spacing w:after="60"/>
      </w:pPr>
      <w:r>
        <w:rPr>
          <w:rFonts w:ascii="Cambria" w:hAnsi="Cambria"/>
          <w:color w:val="7B1E27"/>
          <w:sz w:val="29"/>
        </w:rPr>
        <w:t xml:space="preserve">  </w:t>
      </w:r>
      <w:bookmarkStart w:id="11" w:name="_Toc232978170"/>
      <w:r>
        <w:rPr>
          <w:rFonts w:ascii="Cambria" w:hAnsi="Cambria"/>
          <w:color w:val="7B1E27"/>
          <w:sz w:val="29"/>
        </w:rPr>
        <w:t>3.3. Màn hình Trang chủ (HomeActivity)</w:t>
      </w:r>
      <w:bookmarkEnd w:id="11"/>
    </w:p>
    <w:p w:rsidR="00D05E4F" w:rsidRDefault="00DD6051">
      <w:pPr>
        <w:spacing w:after="160"/>
        <w:ind w:firstLine="425"/>
        <w:jc w:val="both"/>
      </w:pPr>
      <w:r>
        <w:t>Trang chủ là trung tâm điều hướng của ứng dụng, trưng bày danh mục xe JDM dưới dạng danh sách xe nổi bật cuộn ngang và lưới Khám phá Garage hai cột. Người dùng có thể tìm kiếm, xem thông báo qua biểu tượng chuông có hiển thị badge số lượng chưa đọc, và truy cập nhanh các khu vực Nội địa, Nước ngoài cùng các hãng xe nổi bật như Nissan, Toyota, Mazda, Honda, Mitsubishi, Subaru. Thanh điều hướng dưới (Bottom Navigation) liên kết tới Trang chủ, Garage mơ ước và Giỏ hàng. Mỗi lần quay lại màn hình, dữ liệu xe được làm mới từ máy chủ và giao diện được dựng lại tự động.</w:t>
      </w:r>
    </w:p>
    <w:p w:rsidR="00D05E4F" w:rsidRDefault="00DD6051">
      <w:pPr>
        <w:pStyle w:val="Heading3"/>
        <w:spacing w:before="160" w:after="60"/>
      </w:pPr>
      <w:bookmarkStart w:id="12" w:name="_Toc232978171"/>
      <w:r>
        <w:rPr>
          <w:color w:val="7B1E27"/>
          <w:sz w:val="24"/>
        </w:rPr>
        <w:t xml:space="preserve">▪ </w:t>
      </w:r>
      <w:r>
        <w:rPr>
          <w:rFonts w:ascii="Times New Roman" w:hAnsi="Times New Roman"/>
          <w:color w:val="A8323C"/>
        </w:rPr>
        <w:t>Thành phần giao diện</w:t>
      </w:r>
      <w:bookmarkEnd w:id="12"/>
    </w:p>
    <w:p w:rsidR="00D05E4F" w:rsidRDefault="00DD6051">
      <w:pPr>
        <w:pStyle w:val="ListBullet"/>
        <w:spacing w:after="60"/>
      </w:pPr>
      <w:r>
        <w:rPr>
          <w:sz w:val="25"/>
        </w:rPr>
        <w:t>RecyclerView lưới xe (ảnh, tên, giá) và danh sách xe nổi bật cuộn ngang</w:t>
      </w:r>
    </w:p>
    <w:p w:rsidR="00D05E4F" w:rsidRDefault="00DD6051">
      <w:pPr>
        <w:pStyle w:val="ListBullet"/>
        <w:spacing w:after="60"/>
      </w:pPr>
      <w:r>
        <w:rPr>
          <w:sz w:val="25"/>
        </w:rPr>
        <w:t>Nút tìm kiếm và ảnh đại diện người dùng trên header</w:t>
      </w:r>
    </w:p>
    <w:p w:rsidR="00D05E4F" w:rsidRDefault="00DD6051">
      <w:pPr>
        <w:pStyle w:val="ListBullet"/>
        <w:spacing w:after="60"/>
      </w:pPr>
      <w:r>
        <w:rPr>
          <w:sz w:val="25"/>
        </w:rPr>
        <w:t>Biểu tượng chuông thông báo kèm badge số lượng chưa đọc</w:t>
      </w:r>
    </w:p>
    <w:p w:rsidR="00D05E4F" w:rsidRDefault="00DD6051">
      <w:pPr>
        <w:pStyle w:val="ListBullet"/>
        <w:spacing w:after="60"/>
      </w:pPr>
      <w:r>
        <w:rPr>
          <w:sz w:val="25"/>
        </w:rPr>
        <w:t>Thẻ danh mục Nội địa / Nước ngoài và dãy hãng xe nổi bật</w:t>
      </w:r>
    </w:p>
    <w:p w:rsidR="00D05E4F" w:rsidRDefault="00DD6051">
      <w:pPr>
        <w:pStyle w:val="ListBullet"/>
        <w:spacing w:after="60"/>
      </w:pPr>
      <w:r>
        <w:rPr>
          <w:sz w:val="25"/>
        </w:rPr>
        <w:lastRenderedPageBreak/>
        <w:t>Bottom Navigation (Trang chủ / Garage / Giỏ hàng)</w:t>
      </w:r>
    </w:p>
    <w:p w:rsidR="00D05E4F" w:rsidRDefault="00DD6051">
      <w:pPr>
        <w:pStyle w:val="ListBullet"/>
        <w:spacing w:after="60"/>
      </w:pPr>
      <w:r>
        <w:rPr>
          <w:sz w:val="25"/>
        </w:rPr>
        <w:t>Thẻ tin tức dẫn sang màn Tin tức</w:t>
      </w:r>
    </w:p>
    <w:tbl>
      <w:tblPr>
        <w:tblW w:w="0" w:type="auto"/>
        <w:jc w:val="center"/>
        <w:tblLook w:val="04A0" w:firstRow="1" w:lastRow="0" w:firstColumn="1" w:lastColumn="0" w:noHBand="0" w:noVBand="1"/>
      </w:tblPr>
      <w:tblGrid>
        <w:gridCol w:w="4702"/>
        <w:gridCol w:w="4702"/>
      </w:tblGrid>
      <w:tr w:rsidR="00D05E4F">
        <w:trPr>
          <w:jc w:val="center"/>
        </w:trPr>
        <w:tc>
          <w:tcPr>
            <w:tcW w:w="4702" w:type="dxa"/>
          </w:tcPr>
          <w:p w:rsidR="00D05E4F" w:rsidRDefault="00DD6051">
            <w:pPr>
              <w:jc w:val="center"/>
            </w:pPr>
            <w:r>
              <w:rPr>
                <w:noProof/>
              </w:rPr>
              <w:drawing>
                <wp:inline distT="0" distB="0" distL="0" distR="0">
                  <wp:extent cx="1980000" cy="3535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home.png"/>
                          <pic:cNvPicPr/>
                        </pic:nvPicPr>
                        <pic:blipFill>
                          <a:blip r:embed="rId10"/>
                          <a:stretch>
                            <a:fillRect/>
                          </a:stretch>
                        </pic:blipFill>
                        <pic:spPr>
                          <a:xfrm>
                            <a:off x="0" y="0"/>
                            <a:ext cx="1980000" cy="3535714"/>
                          </a:xfrm>
                          <a:prstGeom prst="rect">
                            <a:avLst/>
                          </a:prstGeom>
                        </pic:spPr>
                      </pic:pic>
                    </a:graphicData>
                  </a:graphic>
                </wp:inline>
              </w:drawing>
            </w:r>
          </w:p>
        </w:tc>
        <w:tc>
          <w:tcPr>
            <w:tcW w:w="4702" w:type="dxa"/>
          </w:tcPr>
          <w:p w:rsidR="00D05E4F" w:rsidRDefault="00DD6051">
            <w:pPr>
              <w:jc w:val="center"/>
            </w:pPr>
            <w:r>
              <w:rPr>
                <w:noProof/>
              </w:rPr>
              <w:drawing>
                <wp:inline distT="0" distB="0" distL="0" distR="0">
                  <wp:extent cx="1980000" cy="3535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home2.png"/>
                          <pic:cNvPicPr/>
                        </pic:nvPicPr>
                        <pic:blipFill>
                          <a:blip r:embed="rId11"/>
                          <a:stretch>
                            <a:fillRect/>
                          </a:stretch>
                        </pic:blipFill>
                        <pic:spPr>
                          <a:xfrm>
                            <a:off x="0" y="0"/>
                            <a:ext cx="1980000" cy="3535714"/>
                          </a:xfrm>
                          <a:prstGeom prst="rect">
                            <a:avLst/>
                          </a:prstGeom>
                        </pic:spPr>
                      </pic:pic>
                    </a:graphicData>
                  </a:graphic>
                </wp:inline>
              </w:drawing>
            </w:r>
          </w:p>
        </w:tc>
      </w:tr>
    </w:tbl>
    <w:p w:rsidR="00D05E4F" w:rsidRDefault="00DD6051">
      <w:pPr>
        <w:spacing w:before="80" w:after="240"/>
        <w:jc w:val="center"/>
      </w:pPr>
      <w:r>
        <w:rPr>
          <w:b/>
          <w:color w:val="7B1E27"/>
          <w:sz w:val="21"/>
        </w:rPr>
        <w:t xml:space="preserve">Hình 3.3. </w:t>
      </w:r>
      <w:r>
        <w:rPr>
          <w:i/>
          <w:sz w:val="21"/>
        </w:rPr>
        <w:t>Màn hình Trang chủ</w:t>
      </w:r>
    </w:p>
    <w:p w:rsidR="00D05E4F" w:rsidRDefault="00DD6051">
      <w:pPr>
        <w:pStyle w:val="Heading2"/>
        <w:pBdr>
          <w:left w:val="single" w:sz="24" w:space="8" w:color="7B1E27"/>
        </w:pBdr>
        <w:spacing w:after="60"/>
      </w:pPr>
      <w:r>
        <w:rPr>
          <w:rFonts w:ascii="Cambria" w:hAnsi="Cambria"/>
          <w:color w:val="7B1E27"/>
          <w:sz w:val="29"/>
        </w:rPr>
        <w:t xml:space="preserve">  </w:t>
      </w:r>
      <w:bookmarkStart w:id="13" w:name="_Toc232978172"/>
      <w:r>
        <w:rPr>
          <w:rFonts w:ascii="Cambria" w:hAnsi="Cambria"/>
          <w:color w:val="7B1E27"/>
          <w:sz w:val="29"/>
        </w:rPr>
        <w:t>3.4. Màn hình Chi tiết xe (DetailProductActivity)</w:t>
      </w:r>
      <w:bookmarkEnd w:id="13"/>
    </w:p>
    <w:p w:rsidR="00D05E4F" w:rsidRDefault="00DD6051">
      <w:pPr>
        <w:spacing w:after="160"/>
        <w:ind w:firstLine="425"/>
        <w:jc w:val="both"/>
      </w:pPr>
      <w:r>
        <w:t>Màn hình Chi tiết xe trình bày đầy đủ thông tin một mẫu xe gồm ảnh lớn, hãng, giá và thông số kỹ thuật như động cơ, công suất, tăng tốc, hệ dẫn động. Điểm nổi bật là khu vực chọn màu sơn: mỗi ô màu là một biến thể kèm số lượng tồn kho, khi chọn màu thì ảnh hero tự động đổi tương ứng. Bên dưới là phần Đánh giá khách hàng dạng bình luận hai cấp, cho phép viết đánh giá kèm số sao và trả lời từng bình luận. Người dùng có thể thêm xe vào Giỏ hàng qua nút Mua ngay, lưu vào Garage mơ ước hoặc chia sẻ.</w:t>
      </w:r>
    </w:p>
    <w:p w:rsidR="00D05E4F" w:rsidRDefault="00DD6051">
      <w:pPr>
        <w:pStyle w:val="Heading3"/>
        <w:spacing w:before="160" w:after="60"/>
      </w:pPr>
      <w:bookmarkStart w:id="14" w:name="_Toc232978173"/>
      <w:r>
        <w:rPr>
          <w:color w:val="7B1E27"/>
          <w:sz w:val="24"/>
        </w:rPr>
        <w:t xml:space="preserve">▪ </w:t>
      </w:r>
      <w:r>
        <w:rPr>
          <w:rFonts w:ascii="Times New Roman" w:hAnsi="Times New Roman"/>
          <w:color w:val="A8323C"/>
        </w:rPr>
        <w:t>Thành phần giao diện</w:t>
      </w:r>
      <w:bookmarkEnd w:id="14"/>
    </w:p>
    <w:p w:rsidR="00D05E4F" w:rsidRDefault="00DD6051">
      <w:pPr>
        <w:pStyle w:val="ListBullet"/>
        <w:spacing w:after="60"/>
      </w:pPr>
      <w:r>
        <w:rPr>
          <w:sz w:val="25"/>
        </w:rPr>
        <w:t>Ảnh xe lớn thay đổi theo màu sơn được chọn</w:t>
      </w:r>
    </w:p>
    <w:p w:rsidR="00D05E4F" w:rsidRDefault="00DD6051">
      <w:pPr>
        <w:pStyle w:val="ListBullet"/>
        <w:spacing w:after="60"/>
      </w:pPr>
      <w:r>
        <w:rPr>
          <w:sz w:val="25"/>
        </w:rPr>
        <w:t>Dãy ô chọn màu sắc kèm hiển thị tồn kho từng màu</w:t>
      </w:r>
    </w:p>
    <w:p w:rsidR="00D05E4F" w:rsidRDefault="00DD6051">
      <w:pPr>
        <w:pStyle w:val="ListBullet"/>
        <w:spacing w:after="60"/>
      </w:pPr>
      <w:r>
        <w:rPr>
          <w:sz w:val="25"/>
        </w:rPr>
        <w:t>Khối thông số kỹ thuật (động cơ, công suất, tăng tốc, hệ dẫn động) và mô tả</w:t>
      </w:r>
    </w:p>
    <w:p w:rsidR="00D05E4F" w:rsidRDefault="00DD6051">
      <w:pPr>
        <w:pStyle w:val="ListBullet"/>
        <w:spacing w:after="60"/>
      </w:pPr>
      <w:r>
        <w:rPr>
          <w:sz w:val="25"/>
        </w:rPr>
        <w:t>Khu vực đánh giá hai cấp (bình luận và trả lời) với RatingBar và điểm trung bình</w:t>
      </w:r>
    </w:p>
    <w:p w:rsidR="00D05E4F" w:rsidRDefault="00DD6051">
      <w:pPr>
        <w:pStyle w:val="ListBullet"/>
        <w:spacing w:after="60"/>
      </w:pPr>
      <w:r>
        <w:rPr>
          <w:sz w:val="25"/>
        </w:rPr>
        <w:lastRenderedPageBreak/>
        <w:t>Nút Mua ngay (MaterialButton) thêm vào giỏ</w:t>
      </w:r>
    </w:p>
    <w:p w:rsidR="00D05E4F" w:rsidRDefault="00DD6051">
      <w:pPr>
        <w:pStyle w:val="ListBullet"/>
        <w:spacing w:after="60"/>
      </w:pPr>
      <w:r>
        <w:rPr>
          <w:sz w:val="25"/>
        </w:rPr>
        <w:t>Nút Yêu thích và nút Chia sẻ</w:t>
      </w:r>
    </w:p>
    <w:tbl>
      <w:tblPr>
        <w:tblW w:w="0" w:type="auto"/>
        <w:jc w:val="center"/>
        <w:tblLook w:val="04A0" w:firstRow="1" w:lastRow="0" w:firstColumn="1" w:lastColumn="0" w:noHBand="0" w:noVBand="1"/>
      </w:tblPr>
      <w:tblGrid>
        <w:gridCol w:w="4702"/>
        <w:gridCol w:w="4702"/>
      </w:tblGrid>
      <w:tr w:rsidR="00D05E4F">
        <w:trPr>
          <w:jc w:val="center"/>
        </w:trPr>
        <w:tc>
          <w:tcPr>
            <w:tcW w:w="4702" w:type="dxa"/>
          </w:tcPr>
          <w:p w:rsidR="00D05E4F" w:rsidRDefault="00DD6051">
            <w:pPr>
              <w:jc w:val="center"/>
            </w:pPr>
            <w:r>
              <w:rPr>
                <w:noProof/>
              </w:rPr>
              <w:drawing>
                <wp:inline distT="0" distB="0" distL="0" distR="0">
                  <wp:extent cx="1980000" cy="35357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detail.png"/>
                          <pic:cNvPicPr/>
                        </pic:nvPicPr>
                        <pic:blipFill>
                          <a:blip r:embed="rId12"/>
                          <a:stretch>
                            <a:fillRect/>
                          </a:stretch>
                        </pic:blipFill>
                        <pic:spPr>
                          <a:xfrm>
                            <a:off x="0" y="0"/>
                            <a:ext cx="1980000" cy="3535714"/>
                          </a:xfrm>
                          <a:prstGeom prst="rect">
                            <a:avLst/>
                          </a:prstGeom>
                        </pic:spPr>
                      </pic:pic>
                    </a:graphicData>
                  </a:graphic>
                </wp:inline>
              </w:drawing>
            </w:r>
          </w:p>
        </w:tc>
        <w:tc>
          <w:tcPr>
            <w:tcW w:w="4702" w:type="dxa"/>
          </w:tcPr>
          <w:p w:rsidR="00D05E4F" w:rsidRDefault="00DD6051">
            <w:pPr>
              <w:jc w:val="center"/>
            </w:pPr>
            <w:r>
              <w:rPr>
                <w:noProof/>
              </w:rPr>
              <w:drawing>
                <wp:inline distT="0" distB="0" distL="0" distR="0">
                  <wp:extent cx="1980000" cy="35357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detail_reviews.png"/>
                          <pic:cNvPicPr/>
                        </pic:nvPicPr>
                        <pic:blipFill>
                          <a:blip r:embed="rId13"/>
                          <a:stretch>
                            <a:fillRect/>
                          </a:stretch>
                        </pic:blipFill>
                        <pic:spPr>
                          <a:xfrm>
                            <a:off x="0" y="0"/>
                            <a:ext cx="1980000" cy="3535714"/>
                          </a:xfrm>
                          <a:prstGeom prst="rect">
                            <a:avLst/>
                          </a:prstGeom>
                        </pic:spPr>
                      </pic:pic>
                    </a:graphicData>
                  </a:graphic>
                </wp:inline>
              </w:drawing>
            </w:r>
          </w:p>
        </w:tc>
      </w:tr>
    </w:tbl>
    <w:p w:rsidR="00D05E4F" w:rsidRDefault="00DD6051">
      <w:pPr>
        <w:spacing w:before="80" w:after="240"/>
        <w:jc w:val="center"/>
      </w:pPr>
      <w:r>
        <w:rPr>
          <w:b/>
          <w:color w:val="7B1E27"/>
          <w:sz w:val="21"/>
        </w:rPr>
        <w:t xml:space="preserve">Hình 3.4. </w:t>
      </w:r>
      <w:r>
        <w:rPr>
          <w:i/>
          <w:sz w:val="21"/>
        </w:rPr>
        <w:t>Màn hình Chi tiết xe</w:t>
      </w:r>
    </w:p>
    <w:p w:rsidR="00D05E4F" w:rsidRDefault="00DD6051">
      <w:pPr>
        <w:pStyle w:val="Heading2"/>
        <w:pBdr>
          <w:left w:val="single" w:sz="24" w:space="8" w:color="7B1E27"/>
        </w:pBdr>
        <w:spacing w:after="60"/>
      </w:pPr>
      <w:r>
        <w:rPr>
          <w:rFonts w:ascii="Cambria" w:hAnsi="Cambria"/>
          <w:color w:val="7B1E27"/>
          <w:sz w:val="29"/>
        </w:rPr>
        <w:t xml:space="preserve">  </w:t>
      </w:r>
      <w:bookmarkStart w:id="15" w:name="_Toc232978174"/>
      <w:r>
        <w:rPr>
          <w:rFonts w:ascii="Cambria" w:hAnsi="Cambria"/>
          <w:color w:val="7B1E27"/>
          <w:sz w:val="29"/>
        </w:rPr>
        <w:t>3.5. Màn hình Hồ sơ cá nhân (ProfileActivity)</w:t>
      </w:r>
      <w:bookmarkEnd w:id="15"/>
    </w:p>
    <w:p w:rsidR="00D05E4F" w:rsidRDefault="00DD6051">
      <w:pPr>
        <w:spacing w:after="160"/>
        <w:ind w:firstLine="425"/>
        <w:jc w:val="both"/>
      </w:pPr>
      <w:r>
        <w:t>Màn hình Hồ sơ hiển thị thông tin cá nhân của người dùng gồm ảnh đại diện, tên, email cùng các thông tin mở rộng như số điện thoại và tiểu sử khi có. Phần thống kê nhanh cho biết số xe đang có trong giỏ hàng và trong Garage mơ ước. Một danh sách menu cho phép truy cập các chức năng Sửa hồ sơ, Thông báo, Lịch sử đơn hàng, Garage mơ ước và Cài đặt. Nút Đăng xuất ở cuối màn hình kèm hộp thoại xác nhận để tránh thao tác nhầm.</w:t>
      </w:r>
    </w:p>
    <w:p w:rsidR="00D05E4F" w:rsidRDefault="00DD6051">
      <w:pPr>
        <w:pStyle w:val="Heading3"/>
        <w:spacing w:before="160" w:after="60"/>
      </w:pPr>
      <w:bookmarkStart w:id="16" w:name="_Toc232978175"/>
      <w:r>
        <w:rPr>
          <w:color w:val="7B1E27"/>
          <w:sz w:val="24"/>
        </w:rPr>
        <w:t xml:space="preserve">▪ </w:t>
      </w:r>
      <w:r>
        <w:rPr>
          <w:rFonts w:ascii="Times New Roman" w:hAnsi="Times New Roman"/>
          <w:color w:val="A8323C"/>
        </w:rPr>
        <w:t>Thành phần giao diện</w:t>
      </w:r>
      <w:bookmarkEnd w:id="16"/>
    </w:p>
    <w:p w:rsidR="00D05E4F" w:rsidRDefault="00DD6051">
      <w:pPr>
        <w:pStyle w:val="ListBullet"/>
        <w:spacing w:after="60"/>
      </w:pPr>
      <w:r>
        <w:rPr>
          <w:sz w:val="25"/>
        </w:rPr>
        <w:t>Ảnh đại diện (Glide) lưu riêng theo từng tài khoản (theo email), có ảnh dự phòng mặc định</w:t>
      </w:r>
    </w:p>
    <w:p w:rsidR="00D05E4F" w:rsidRDefault="00DD6051">
      <w:pPr>
        <w:pStyle w:val="ListBullet"/>
        <w:spacing w:after="60"/>
      </w:pPr>
      <w:r>
        <w:rPr>
          <w:sz w:val="25"/>
        </w:rPr>
        <w:t>Tên và email người dùng, kèm số điện thoại và tiểu sử nếu có</w:t>
      </w:r>
    </w:p>
    <w:p w:rsidR="00D05E4F" w:rsidRDefault="00DD6051">
      <w:pPr>
        <w:pStyle w:val="ListBullet"/>
        <w:spacing w:after="60"/>
      </w:pPr>
      <w:r>
        <w:rPr>
          <w:sz w:val="25"/>
        </w:rPr>
        <w:t>Thẻ thống kê số xe trong giỏ và trong Garage mơ ước</w:t>
      </w:r>
    </w:p>
    <w:p w:rsidR="00D05E4F" w:rsidRDefault="00DD6051">
      <w:pPr>
        <w:pStyle w:val="ListBullet"/>
        <w:spacing w:after="60"/>
      </w:pPr>
      <w:r>
        <w:rPr>
          <w:sz w:val="25"/>
        </w:rPr>
        <w:lastRenderedPageBreak/>
        <w:t>Danh sách menu: Sửa hồ sơ, Thông báo, Lịch sử đơn hàng, Garage mơ ước, Cài đặt</w:t>
      </w:r>
    </w:p>
    <w:p w:rsidR="00D05E4F" w:rsidRDefault="00DD6051">
      <w:pPr>
        <w:pStyle w:val="ListBullet"/>
        <w:spacing w:after="60"/>
      </w:pPr>
      <w:r>
        <w:rPr>
          <w:sz w:val="25"/>
        </w:rPr>
        <w:t>Nút Đăng xuất (MaterialButton) kèm hộp thoại xác nhận</w:t>
      </w:r>
    </w:p>
    <w:p w:rsidR="00D05E4F" w:rsidRDefault="00DD6051">
      <w:pPr>
        <w:spacing w:before="120" w:after="40"/>
        <w:jc w:val="center"/>
      </w:pPr>
      <w:r>
        <w:rPr>
          <w:noProof/>
        </w:rPr>
        <w:drawing>
          <wp:inline distT="0" distB="0" distL="0" distR="0">
            <wp:extent cx="2232000" cy="3985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profile.png"/>
                    <pic:cNvPicPr/>
                  </pic:nvPicPr>
                  <pic:blipFill>
                    <a:blip r:embed="rId14"/>
                    <a:stretch>
                      <a:fillRect/>
                    </a:stretch>
                  </pic:blipFill>
                  <pic:spPr>
                    <a:xfrm>
                      <a:off x="0" y="0"/>
                      <a:ext cx="2232000" cy="3985714"/>
                    </a:xfrm>
                    <a:prstGeom prst="rect">
                      <a:avLst/>
                    </a:prstGeom>
                  </pic:spPr>
                </pic:pic>
              </a:graphicData>
            </a:graphic>
          </wp:inline>
        </w:drawing>
      </w:r>
    </w:p>
    <w:p w:rsidR="00D05E4F" w:rsidRDefault="00DD6051">
      <w:pPr>
        <w:spacing w:before="80" w:after="240"/>
        <w:jc w:val="center"/>
      </w:pPr>
      <w:r>
        <w:rPr>
          <w:b/>
          <w:color w:val="7B1E27"/>
          <w:sz w:val="21"/>
        </w:rPr>
        <w:t xml:space="preserve">Hình 3.5. </w:t>
      </w:r>
      <w:r>
        <w:rPr>
          <w:i/>
          <w:sz w:val="21"/>
        </w:rPr>
        <w:t>Màn hình Hồ sơ cá nhân</w:t>
      </w:r>
    </w:p>
    <w:p w:rsidR="00D05E4F" w:rsidRDefault="00DD6051">
      <w:pPr>
        <w:pStyle w:val="Heading2"/>
        <w:pBdr>
          <w:left w:val="single" w:sz="24" w:space="8" w:color="7B1E27"/>
        </w:pBdr>
        <w:spacing w:after="60"/>
      </w:pPr>
      <w:r>
        <w:rPr>
          <w:rFonts w:ascii="Cambria" w:hAnsi="Cambria"/>
          <w:color w:val="7B1E27"/>
          <w:sz w:val="29"/>
        </w:rPr>
        <w:t xml:space="preserve">  </w:t>
      </w:r>
      <w:bookmarkStart w:id="17" w:name="_Toc232978176"/>
      <w:r>
        <w:rPr>
          <w:rFonts w:ascii="Cambria" w:hAnsi="Cambria"/>
          <w:color w:val="7B1E27"/>
          <w:sz w:val="29"/>
        </w:rPr>
        <w:t>3.6. Màn hình Quên mật khẩu (ForgotPasswordActivity)</w:t>
      </w:r>
      <w:bookmarkEnd w:id="17"/>
    </w:p>
    <w:p w:rsidR="00D05E4F" w:rsidRDefault="00DD6051">
      <w:pPr>
        <w:spacing w:after="160"/>
        <w:ind w:firstLine="425"/>
        <w:jc w:val="both"/>
      </w:pPr>
      <w:r>
        <w:t>Màn hình Quên mật khẩu hỗ trợ người dùng khôi phục quyền truy cập khi không nhớ mật khẩu. Giao diện gọn gàng với một ô nhập email, hướng dẫn ngắn gọn và nút Gửi liên kết đặt lại. Email được kiểm tra định dạng và đối chiếu với tài khoản hiện có trước khi gửi. Sau khi gửi thành công, người dùng nhận thông báo và được đưa quay lại màn Đăng nhập.</w:t>
      </w:r>
    </w:p>
    <w:p w:rsidR="00D05E4F" w:rsidRDefault="00DD6051">
      <w:pPr>
        <w:pStyle w:val="Heading3"/>
        <w:spacing w:before="160" w:after="60"/>
      </w:pPr>
      <w:bookmarkStart w:id="18" w:name="_Toc232978177"/>
      <w:r>
        <w:rPr>
          <w:color w:val="7B1E27"/>
          <w:sz w:val="24"/>
        </w:rPr>
        <w:t xml:space="preserve">▪ </w:t>
      </w:r>
      <w:r>
        <w:rPr>
          <w:rFonts w:ascii="Times New Roman" w:hAnsi="Times New Roman"/>
          <w:color w:val="A8323C"/>
        </w:rPr>
        <w:t>Thành phần giao diện</w:t>
      </w:r>
      <w:bookmarkEnd w:id="18"/>
    </w:p>
    <w:p w:rsidR="00D05E4F" w:rsidRDefault="00DD6051">
      <w:pPr>
        <w:pStyle w:val="ListBullet"/>
        <w:spacing w:after="60"/>
      </w:pPr>
      <w:r>
        <w:rPr>
          <w:sz w:val="25"/>
        </w:rPr>
        <w:t>Nút quay lại màn Đăng nhập</w:t>
      </w:r>
    </w:p>
    <w:p w:rsidR="00D05E4F" w:rsidRDefault="00DD6051">
      <w:pPr>
        <w:pStyle w:val="ListBullet"/>
        <w:spacing w:after="60"/>
      </w:pPr>
      <w:r>
        <w:rPr>
          <w:sz w:val="25"/>
        </w:rPr>
        <w:t>Ô nhập Email (TextInputEditText) có kiểm tra định dạng</w:t>
      </w:r>
    </w:p>
    <w:p w:rsidR="00D05E4F" w:rsidRDefault="00DD6051">
      <w:pPr>
        <w:pStyle w:val="ListBullet"/>
        <w:spacing w:after="60"/>
      </w:pPr>
      <w:r>
        <w:rPr>
          <w:sz w:val="25"/>
        </w:rPr>
        <w:t>Đoạn hướng dẫn đặt lại mật khẩu</w:t>
      </w:r>
    </w:p>
    <w:p w:rsidR="00D05E4F" w:rsidRDefault="00DD6051">
      <w:pPr>
        <w:pStyle w:val="ListBullet"/>
        <w:spacing w:after="60"/>
      </w:pPr>
      <w:r>
        <w:rPr>
          <w:sz w:val="25"/>
        </w:rPr>
        <w:t>Nút Gửi liên kết đặt lại (MaterialButton)</w:t>
      </w:r>
    </w:p>
    <w:p w:rsidR="00D05E4F" w:rsidRDefault="00DD6051">
      <w:pPr>
        <w:pStyle w:val="ListBullet"/>
        <w:spacing w:after="60"/>
      </w:pPr>
      <w:r>
        <w:rPr>
          <w:sz w:val="25"/>
        </w:rPr>
        <w:lastRenderedPageBreak/>
        <w:t>Thông báo (Toast) xác nhận đã gửi</w:t>
      </w:r>
    </w:p>
    <w:p w:rsidR="00D05E4F" w:rsidRDefault="00DD6051">
      <w:pPr>
        <w:spacing w:before="120" w:after="40"/>
        <w:jc w:val="center"/>
      </w:pPr>
      <w:r>
        <w:rPr>
          <w:noProof/>
        </w:rPr>
        <w:drawing>
          <wp:inline distT="0" distB="0" distL="0" distR="0">
            <wp:extent cx="2232000" cy="3985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forgot.png"/>
                    <pic:cNvPicPr/>
                  </pic:nvPicPr>
                  <pic:blipFill>
                    <a:blip r:embed="rId15"/>
                    <a:stretch>
                      <a:fillRect/>
                    </a:stretch>
                  </pic:blipFill>
                  <pic:spPr>
                    <a:xfrm>
                      <a:off x="0" y="0"/>
                      <a:ext cx="2232000" cy="3985714"/>
                    </a:xfrm>
                    <a:prstGeom prst="rect">
                      <a:avLst/>
                    </a:prstGeom>
                  </pic:spPr>
                </pic:pic>
              </a:graphicData>
            </a:graphic>
          </wp:inline>
        </w:drawing>
      </w:r>
    </w:p>
    <w:p w:rsidR="00D05E4F" w:rsidRDefault="00DD6051">
      <w:pPr>
        <w:spacing w:before="80" w:after="240"/>
        <w:jc w:val="center"/>
      </w:pPr>
      <w:r>
        <w:rPr>
          <w:b/>
          <w:color w:val="7B1E27"/>
          <w:sz w:val="21"/>
        </w:rPr>
        <w:t xml:space="preserve">Hình 3.6. </w:t>
      </w:r>
      <w:r>
        <w:rPr>
          <w:i/>
          <w:sz w:val="21"/>
        </w:rPr>
        <w:t>Màn hình Quên mật khẩu</w:t>
      </w:r>
    </w:p>
    <w:p w:rsidR="00D05E4F" w:rsidRDefault="00DD6051">
      <w:pPr>
        <w:pStyle w:val="Heading2"/>
        <w:pBdr>
          <w:left w:val="single" w:sz="24" w:space="8" w:color="7B1E27"/>
        </w:pBdr>
        <w:spacing w:after="60"/>
      </w:pPr>
      <w:r>
        <w:rPr>
          <w:rFonts w:ascii="Cambria" w:hAnsi="Cambria"/>
          <w:color w:val="7B1E27"/>
          <w:sz w:val="29"/>
        </w:rPr>
        <w:t xml:space="preserve">  </w:t>
      </w:r>
      <w:bookmarkStart w:id="19" w:name="_Toc232978178"/>
      <w:r>
        <w:rPr>
          <w:rFonts w:ascii="Cambria" w:hAnsi="Cambria"/>
          <w:color w:val="7B1E27"/>
          <w:sz w:val="29"/>
        </w:rPr>
        <w:t>3.7. Màn hình Giỏ hàng (CartActivity)</w:t>
      </w:r>
      <w:bookmarkEnd w:id="19"/>
    </w:p>
    <w:p w:rsidR="00D05E4F" w:rsidRDefault="00DD6051">
      <w:pPr>
        <w:spacing w:after="160"/>
        <w:ind w:firstLine="425"/>
        <w:jc w:val="both"/>
      </w:pPr>
      <w:r>
        <w:t>Màn hình Giỏ hàng liệt kê toàn bộ các xe người dùng đã chọn mua dưới dạng danh sách cuộn dọc, mỗi mục cho phép xóa nhanh khỏi giỏ. Tổng tiền được tính tự động từ giá các xe và hiển thị nổi bật ở cuối màn. Khi giỏ rỗng, ứng dụng hiển thị trạng thái trống và ẩn khu vực thanh toán để tránh thao tác sai. Nút Tiến hành thanh toán đưa người dùng sang màn Thanh toán kèm tổng tiền đã tính.</w:t>
      </w:r>
    </w:p>
    <w:p w:rsidR="00D05E4F" w:rsidRDefault="00DD6051">
      <w:pPr>
        <w:pStyle w:val="Heading3"/>
        <w:spacing w:before="160" w:after="60"/>
      </w:pPr>
      <w:bookmarkStart w:id="20" w:name="_Toc232978179"/>
      <w:r>
        <w:rPr>
          <w:color w:val="7B1E27"/>
          <w:sz w:val="24"/>
        </w:rPr>
        <w:t xml:space="preserve">▪ </w:t>
      </w:r>
      <w:r>
        <w:rPr>
          <w:rFonts w:ascii="Times New Roman" w:hAnsi="Times New Roman"/>
          <w:color w:val="A8323C"/>
        </w:rPr>
        <w:t>Thành phần giao diện</w:t>
      </w:r>
      <w:bookmarkEnd w:id="20"/>
    </w:p>
    <w:p w:rsidR="00D05E4F" w:rsidRDefault="00DD6051">
      <w:pPr>
        <w:pStyle w:val="ListBullet"/>
        <w:spacing w:after="60"/>
      </w:pPr>
      <w:r>
        <w:rPr>
          <w:sz w:val="25"/>
        </w:rPr>
        <w:t>RecyclerView danh sách xe trong giỏ với nút xóa từng mục</w:t>
      </w:r>
    </w:p>
    <w:p w:rsidR="00D05E4F" w:rsidRDefault="00DD6051">
      <w:pPr>
        <w:pStyle w:val="ListBullet"/>
        <w:spacing w:after="60"/>
      </w:pPr>
      <w:r>
        <w:rPr>
          <w:sz w:val="25"/>
        </w:rPr>
        <w:t>Trạng thái Giỏ hàng trống khi không có sản phẩm</w:t>
      </w:r>
    </w:p>
    <w:p w:rsidR="00D05E4F" w:rsidRDefault="00DD6051">
      <w:pPr>
        <w:pStyle w:val="ListBullet"/>
        <w:spacing w:after="60"/>
      </w:pPr>
      <w:r>
        <w:rPr>
          <w:sz w:val="25"/>
        </w:rPr>
        <w:t>Khối hiển thị Tổng tiền được tính tự động</w:t>
      </w:r>
    </w:p>
    <w:p w:rsidR="00D05E4F" w:rsidRDefault="00DD6051">
      <w:pPr>
        <w:pStyle w:val="ListBullet"/>
        <w:spacing w:after="60"/>
      </w:pPr>
      <w:r>
        <w:rPr>
          <w:sz w:val="25"/>
        </w:rPr>
        <w:t>Nút Tiến hành thanh toán (MaterialButton)</w:t>
      </w:r>
    </w:p>
    <w:p w:rsidR="00D05E4F" w:rsidRDefault="00DD6051">
      <w:pPr>
        <w:pStyle w:val="ListBullet"/>
        <w:spacing w:after="60"/>
      </w:pPr>
      <w:r>
        <w:rPr>
          <w:sz w:val="25"/>
        </w:rPr>
        <w:t>Nút quay lại</w:t>
      </w:r>
    </w:p>
    <w:p w:rsidR="00D05E4F" w:rsidRDefault="00DD6051">
      <w:pPr>
        <w:spacing w:before="120" w:after="40"/>
        <w:jc w:val="center"/>
      </w:pPr>
      <w:r>
        <w:rPr>
          <w:noProof/>
        </w:rPr>
        <w:lastRenderedPageBreak/>
        <w:drawing>
          <wp:inline distT="0" distB="0" distL="0" distR="0">
            <wp:extent cx="2232000" cy="398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cart.png"/>
                    <pic:cNvPicPr/>
                  </pic:nvPicPr>
                  <pic:blipFill>
                    <a:blip r:embed="rId16"/>
                    <a:stretch>
                      <a:fillRect/>
                    </a:stretch>
                  </pic:blipFill>
                  <pic:spPr>
                    <a:xfrm>
                      <a:off x="0" y="0"/>
                      <a:ext cx="2232000" cy="3985714"/>
                    </a:xfrm>
                    <a:prstGeom prst="rect">
                      <a:avLst/>
                    </a:prstGeom>
                  </pic:spPr>
                </pic:pic>
              </a:graphicData>
            </a:graphic>
          </wp:inline>
        </w:drawing>
      </w:r>
    </w:p>
    <w:p w:rsidR="00D05E4F" w:rsidRDefault="00DD6051">
      <w:pPr>
        <w:spacing w:before="80" w:after="240"/>
        <w:jc w:val="center"/>
      </w:pPr>
      <w:r>
        <w:rPr>
          <w:b/>
          <w:color w:val="7B1E27"/>
          <w:sz w:val="21"/>
        </w:rPr>
        <w:t xml:space="preserve">Hình 3.7. </w:t>
      </w:r>
      <w:r>
        <w:rPr>
          <w:i/>
          <w:sz w:val="21"/>
        </w:rPr>
        <w:t>Màn hình Giỏ hàng</w:t>
      </w:r>
    </w:p>
    <w:p w:rsidR="00D05E4F" w:rsidRDefault="00DD6051">
      <w:pPr>
        <w:pStyle w:val="Heading2"/>
        <w:pBdr>
          <w:left w:val="single" w:sz="24" w:space="8" w:color="7B1E27"/>
        </w:pBdr>
        <w:spacing w:after="60"/>
      </w:pPr>
      <w:r>
        <w:rPr>
          <w:rFonts w:ascii="Cambria" w:hAnsi="Cambria"/>
          <w:color w:val="7B1E27"/>
          <w:sz w:val="29"/>
        </w:rPr>
        <w:t xml:space="preserve">  </w:t>
      </w:r>
      <w:bookmarkStart w:id="21" w:name="_Toc232978180"/>
      <w:r>
        <w:rPr>
          <w:rFonts w:ascii="Cambria" w:hAnsi="Cambria"/>
          <w:color w:val="7B1E27"/>
          <w:sz w:val="29"/>
        </w:rPr>
        <w:t>3.8. Màn hình Thanh toán (CheckoutActivity)</w:t>
      </w:r>
      <w:bookmarkEnd w:id="21"/>
    </w:p>
    <w:p w:rsidR="00D05E4F" w:rsidRDefault="00DD6051">
      <w:pPr>
        <w:spacing w:after="160"/>
        <w:ind w:firstLine="425"/>
        <w:jc w:val="both"/>
      </w:pPr>
      <w:r>
        <w:t>Màn hình Thanh toán hoàn tất quy trình đặt hàng với phần tóm tắt đơn, nhập địa chỉ giao hàng, số điện thoại và chọn phương thức thanh toán. Ô địa chỉ tích hợp gợi ý tự động từ OpenStreetMap và khi chọn một gợi ý, bản đồ sẽ hiển thị vị trí tương ứng ngay trong màn hình. Số điện thoại bắt buộc và được kiểm tra đúng định dạng mười chữ số bắt đầu bằng 0, đồng thời được lưu lại vào hồ sơ để gợi ý cho lần sau. Sau khi xác nhận, đơn hàng được tạo, giỏ hàng được làm trống và màn theo dõi đơn được mở ngay.</w:t>
      </w:r>
    </w:p>
    <w:p w:rsidR="00D05E4F" w:rsidRDefault="00DD6051">
      <w:pPr>
        <w:pStyle w:val="Heading3"/>
        <w:spacing w:before="160" w:after="60"/>
      </w:pPr>
      <w:bookmarkStart w:id="22" w:name="_Toc232978181"/>
      <w:r>
        <w:rPr>
          <w:color w:val="7B1E27"/>
          <w:sz w:val="24"/>
        </w:rPr>
        <w:t xml:space="preserve">▪ </w:t>
      </w:r>
      <w:r>
        <w:rPr>
          <w:rFonts w:ascii="Times New Roman" w:hAnsi="Times New Roman"/>
          <w:color w:val="A8323C"/>
        </w:rPr>
        <w:t>Thành phần giao diện</w:t>
      </w:r>
      <w:bookmarkEnd w:id="22"/>
    </w:p>
    <w:p w:rsidR="00D05E4F" w:rsidRDefault="00DD6051">
      <w:pPr>
        <w:pStyle w:val="ListBullet"/>
        <w:spacing w:after="60"/>
      </w:pPr>
      <w:r>
        <w:rPr>
          <w:sz w:val="25"/>
        </w:rPr>
        <w:t>RecyclerView tóm tắt các xe trong đơn</w:t>
      </w:r>
    </w:p>
    <w:p w:rsidR="00D05E4F" w:rsidRDefault="00DD6051">
      <w:pPr>
        <w:pStyle w:val="ListBullet"/>
        <w:spacing w:after="60"/>
      </w:pPr>
      <w:r>
        <w:rPr>
          <w:sz w:val="25"/>
        </w:rPr>
        <w:t>Ô nhập Địa chỉ (AutoCompleteTextView) có gợi ý OpenStreetMap</w:t>
      </w:r>
    </w:p>
    <w:p w:rsidR="00D05E4F" w:rsidRDefault="00DD6051">
      <w:pPr>
        <w:pStyle w:val="ListBullet"/>
        <w:spacing w:after="60"/>
      </w:pPr>
      <w:r>
        <w:rPr>
          <w:sz w:val="25"/>
        </w:rPr>
        <w:t>WebView hiển thị bản đồ vị trí giao hàng</w:t>
      </w:r>
    </w:p>
    <w:p w:rsidR="00D05E4F" w:rsidRDefault="00DD6051">
      <w:pPr>
        <w:pStyle w:val="ListBullet"/>
        <w:spacing w:after="60"/>
      </w:pPr>
      <w:r>
        <w:rPr>
          <w:sz w:val="25"/>
        </w:rPr>
        <w:t>Ô nhập Số điện thoại bắt buộc (đúng 10 số, bắt đầu bằng 0)</w:t>
      </w:r>
    </w:p>
    <w:p w:rsidR="00D05E4F" w:rsidRDefault="00DD6051">
      <w:pPr>
        <w:pStyle w:val="ListBullet"/>
        <w:spacing w:after="60"/>
      </w:pPr>
      <w:r>
        <w:rPr>
          <w:sz w:val="25"/>
        </w:rPr>
        <w:t>Nhóm chọn phương thức thanh toán: COD hoặc Thẻ / Chuyển khoản (RadioGroup)</w:t>
      </w:r>
    </w:p>
    <w:p w:rsidR="005632D7" w:rsidRDefault="00012DEB">
      <w:pPr>
        <w:pStyle w:val="ListBullet"/>
      </w:pPr>
      <w:r>
        <w:lastRenderedPageBreak/>
        <w:t>Form nhập thẻ Visa tự hiện ra khi chọn Thẻ / Chuyển khoản, gồm: số thẻ, tên chủ thẻ, ngày hết hạn (MM/YY) và mã CVV</w:t>
      </w:r>
    </w:p>
    <w:p w:rsidR="005632D7" w:rsidRDefault="00012DEB">
      <w:pPr>
        <w:pStyle w:val="ListBullet"/>
      </w:pPr>
      <w:r>
        <w:t>Kiểm tra hợp lệ thông tin thẻ trước khi đặt hàng: số thẻ theo thuật toán Luhn, hạn</w:t>
      </w:r>
      <w:r>
        <w:t xml:space="preserve"> thẻ (chưa hết hạn) và độ dài CVV</w:t>
      </w:r>
    </w:p>
    <w:p w:rsidR="00D05E4F" w:rsidRDefault="00DD6051">
      <w:pPr>
        <w:pStyle w:val="ListBullet"/>
        <w:spacing w:after="60"/>
      </w:pPr>
      <w:r>
        <w:rPr>
          <w:sz w:val="25"/>
        </w:rPr>
        <w:t>Nút Xác nhận đặt hàng (MaterialButton)</w:t>
      </w:r>
    </w:p>
    <w:tbl>
      <w:tblPr>
        <w:tblW w:w="0" w:type="auto"/>
        <w:jc w:val="center"/>
        <w:tblLook w:val="04A0" w:firstRow="1" w:lastRow="0" w:firstColumn="1" w:lastColumn="0" w:noHBand="0" w:noVBand="1"/>
      </w:tblPr>
      <w:tblGrid>
        <w:gridCol w:w="4702"/>
        <w:gridCol w:w="4702"/>
      </w:tblGrid>
      <w:tr w:rsidR="00D05E4F">
        <w:trPr>
          <w:jc w:val="center"/>
        </w:trPr>
        <w:tc>
          <w:tcPr>
            <w:tcW w:w="4702" w:type="dxa"/>
          </w:tcPr>
          <w:p w:rsidR="00D05E4F" w:rsidRDefault="00DD6051">
            <w:pPr>
              <w:jc w:val="center"/>
            </w:pPr>
            <w:r>
              <w:rPr>
                <w:noProof/>
              </w:rPr>
              <w:drawing>
                <wp:inline distT="0" distB="0" distL="0" distR="0">
                  <wp:extent cx="1980000" cy="3535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checkout.png"/>
                          <pic:cNvPicPr/>
                        </pic:nvPicPr>
                        <pic:blipFill>
                          <a:blip r:embed="rId17"/>
                          <a:stretch>
                            <a:fillRect/>
                          </a:stretch>
                        </pic:blipFill>
                        <pic:spPr>
                          <a:xfrm>
                            <a:off x="0" y="0"/>
                            <a:ext cx="1980000" cy="3535714"/>
                          </a:xfrm>
                          <a:prstGeom prst="rect">
                            <a:avLst/>
                          </a:prstGeom>
                        </pic:spPr>
                      </pic:pic>
                    </a:graphicData>
                  </a:graphic>
                </wp:inline>
              </w:drawing>
            </w:r>
          </w:p>
        </w:tc>
        <w:tc>
          <w:tcPr>
            <w:tcW w:w="4702" w:type="dxa"/>
          </w:tcPr>
          <w:p w:rsidR="00D05E4F" w:rsidRDefault="00DD6051">
            <w:pPr>
              <w:jc w:val="center"/>
            </w:pPr>
            <w:r>
              <w:rPr>
                <w:noProof/>
              </w:rPr>
              <w:drawing>
                <wp:inline distT="0" distB="0" distL="0" distR="0">
                  <wp:extent cx="1980000" cy="35357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checkout_map.png"/>
                          <pic:cNvPicPr/>
                        </pic:nvPicPr>
                        <pic:blipFill>
                          <a:blip r:embed="rId18"/>
                          <a:stretch>
                            <a:fillRect/>
                          </a:stretch>
                        </pic:blipFill>
                        <pic:spPr>
                          <a:xfrm>
                            <a:off x="0" y="0"/>
                            <a:ext cx="1980000" cy="3535714"/>
                          </a:xfrm>
                          <a:prstGeom prst="rect">
                            <a:avLst/>
                          </a:prstGeom>
                        </pic:spPr>
                      </pic:pic>
                    </a:graphicData>
                  </a:graphic>
                </wp:inline>
              </w:drawing>
            </w:r>
          </w:p>
        </w:tc>
      </w:tr>
    </w:tbl>
    <w:p w:rsidR="00D05E4F" w:rsidRDefault="00DD6051">
      <w:pPr>
        <w:spacing w:before="80" w:after="240"/>
        <w:jc w:val="center"/>
      </w:pPr>
      <w:r>
        <w:rPr>
          <w:b/>
          <w:color w:val="7B1E27"/>
          <w:sz w:val="21"/>
        </w:rPr>
        <w:t>Hình 3.8. Màn hình Thanh toán — chọn phương thức và form nhập thẻ Visa</w:t>
      </w:r>
    </w:p>
    <w:p w:rsidR="00D05E4F" w:rsidRDefault="00DD6051">
      <w:pPr>
        <w:spacing w:before="120"/>
        <w:jc w:val="center"/>
      </w:pPr>
      <w:r>
        <w:rPr>
          <w:color w:val="7B1E27"/>
          <w:sz w:val="16"/>
        </w:rPr>
        <w:t>■  ■  ■</w:t>
      </w:r>
    </w:p>
    <w:p w:rsidR="00D05E4F" w:rsidRDefault="00DD6051">
      <w:pPr>
        <w:pStyle w:val="Heading2"/>
        <w:pBdr>
          <w:left w:val="single" w:sz="24" w:space="8" w:color="7B1E27"/>
        </w:pBdr>
        <w:spacing w:after="60"/>
      </w:pPr>
      <w:r>
        <w:rPr>
          <w:rFonts w:ascii="Cambria" w:hAnsi="Cambria"/>
          <w:color w:val="7B1E27"/>
          <w:sz w:val="29"/>
        </w:rPr>
        <w:t xml:space="preserve">  </w:t>
      </w:r>
      <w:bookmarkStart w:id="23" w:name="_Toc232978182"/>
      <w:r>
        <w:rPr>
          <w:rFonts w:ascii="Cambria" w:hAnsi="Cambria"/>
          <w:color w:val="7B1E27"/>
          <w:sz w:val="29"/>
        </w:rPr>
        <w:t>Tính năng mở rộng</w:t>
      </w:r>
      <w:bookmarkEnd w:id="23"/>
    </w:p>
    <w:p w:rsidR="00D05E4F" w:rsidRDefault="00DD6051">
      <w:pPr>
        <w:spacing w:after="160"/>
        <w:ind w:firstLine="425"/>
        <w:jc w:val="both"/>
      </w:pPr>
      <w:r>
        <w:t>Sau khi đặt hàng, ứng dụng mở màn theo dõi đơn với tiến trình bốn bước (Đang xử lý → Đang giao → Đã tới → Hoàn thành) đồng bộ trạng thái từ máy chủ. Người dùng có thể đổi ngôn ngữ trong Cài đặt và xem lại toàn bộ đơn đã đặt trong Lịch sử đơn hàng.</w:t>
      </w:r>
    </w:p>
    <w:tbl>
      <w:tblPr>
        <w:tblW w:w="0" w:type="auto"/>
        <w:jc w:val="center"/>
        <w:tblLook w:val="04A0" w:firstRow="1" w:lastRow="0" w:firstColumn="1" w:lastColumn="0" w:noHBand="0" w:noVBand="1"/>
      </w:tblPr>
      <w:tblGrid>
        <w:gridCol w:w="3135"/>
        <w:gridCol w:w="3135"/>
        <w:gridCol w:w="3135"/>
      </w:tblGrid>
      <w:tr w:rsidR="00D05E4F">
        <w:trPr>
          <w:jc w:val="center"/>
        </w:trPr>
        <w:tc>
          <w:tcPr>
            <w:tcW w:w="3135" w:type="dxa"/>
          </w:tcPr>
          <w:p w:rsidR="00D05E4F" w:rsidRDefault="00DD6051">
            <w:pPr>
              <w:jc w:val="center"/>
            </w:pPr>
            <w:r>
              <w:rPr>
                <w:noProof/>
              </w:rPr>
              <w:lastRenderedPageBreak/>
              <w:drawing>
                <wp:inline distT="0" distB="0" distL="0" distR="0">
                  <wp:extent cx="1692000" cy="302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tracking.png"/>
                          <pic:cNvPicPr/>
                        </pic:nvPicPr>
                        <pic:blipFill>
                          <a:blip r:embed="rId19"/>
                          <a:stretch>
                            <a:fillRect/>
                          </a:stretch>
                        </pic:blipFill>
                        <pic:spPr>
                          <a:xfrm>
                            <a:off x="0" y="0"/>
                            <a:ext cx="1692000" cy="3021429"/>
                          </a:xfrm>
                          <a:prstGeom prst="rect">
                            <a:avLst/>
                          </a:prstGeom>
                        </pic:spPr>
                      </pic:pic>
                    </a:graphicData>
                  </a:graphic>
                </wp:inline>
              </w:drawing>
            </w:r>
          </w:p>
        </w:tc>
        <w:tc>
          <w:tcPr>
            <w:tcW w:w="3135" w:type="dxa"/>
          </w:tcPr>
          <w:p w:rsidR="00D05E4F" w:rsidRDefault="00DD6051">
            <w:pPr>
              <w:jc w:val="center"/>
            </w:pPr>
            <w:r>
              <w:rPr>
                <w:noProof/>
              </w:rPr>
              <w:drawing>
                <wp:inline distT="0" distB="0" distL="0" distR="0">
                  <wp:extent cx="1692000" cy="30214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settings.png"/>
                          <pic:cNvPicPr/>
                        </pic:nvPicPr>
                        <pic:blipFill>
                          <a:blip r:embed="rId20"/>
                          <a:stretch>
                            <a:fillRect/>
                          </a:stretch>
                        </pic:blipFill>
                        <pic:spPr>
                          <a:xfrm>
                            <a:off x="0" y="0"/>
                            <a:ext cx="1692000" cy="3021429"/>
                          </a:xfrm>
                          <a:prstGeom prst="rect">
                            <a:avLst/>
                          </a:prstGeom>
                        </pic:spPr>
                      </pic:pic>
                    </a:graphicData>
                  </a:graphic>
                </wp:inline>
              </w:drawing>
            </w:r>
          </w:p>
        </w:tc>
        <w:tc>
          <w:tcPr>
            <w:tcW w:w="3135" w:type="dxa"/>
          </w:tcPr>
          <w:p w:rsidR="00D05E4F" w:rsidRDefault="00DD6051">
            <w:pPr>
              <w:jc w:val="center"/>
            </w:pPr>
            <w:r>
              <w:rPr>
                <w:noProof/>
              </w:rPr>
              <w:drawing>
                <wp:inline distT="0" distB="0" distL="0" distR="0">
                  <wp:extent cx="1692000" cy="30214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_orderhistory.png"/>
                          <pic:cNvPicPr/>
                        </pic:nvPicPr>
                        <pic:blipFill>
                          <a:blip r:embed="rId21"/>
                          <a:stretch>
                            <a:fillRect/>
                          </a:stretch>
                        </pic:blipFill>
                        <pic:spPr>
                          <a:xfrm>
                            <a:off x="0" y="0"/>
                            <a:ext cx="1692000" cy="3021429"/>
                          </a:xfrm>
                          <a:prstGeom prst="rect">
                            <a:avLst/>
                          </a:prstGeom>
                        </pic:spPr>
                      </pic:pic>
                    </a:graphicData>
                  </a:graphic>
                </wp:inline>
              </w:drawing>
            </w:r>
          </w:p>
        </w:tc>
      </w:tr>
    </w:tbl>
    <w:p w:rsidR="00D05E4F" w:rsidRDefault="00DD6051">
      <w:pPr>
        <w:spacing w:before="80" w:after="240"/>
        <w:jc w:val="center"/>
      </w:pPr>
      <w:r>
        <w:rPr>
          <w:b/>
          <w:color w:val="7B1E27"/>
          <w:sz w:val="21"/>
        </w:rPr>
        <w:t xml:space="preserve">Hình 3.9. </w:t>
      </w:r>
      <w:r>
        <w:rPr>
          <w:i/>
          <w:sz w:val="21"/>
        </w:rPr>
        <w:t>Theo dõi đơn hàng · Cài đặt (đổi ngôn ngữ) · Lịch sử đơn hàng</w:t>
      </w:r>
    </w:p>
    <w:p w:rsidR="00D05E4F" w:rsidRDefault="00DD6051">
      <w:r>
        <w:br w:type="page"/>
      </w:r>
    </w:p>
    <w:p w:rsidR="00D05E4F" w:rsidRDefault="00DD6051">
      <w:pPr>
        <w:pStyle w:val="Heading1"/>
        <w:shd w:val="clear" w:color="auto" w:fill="7B1E27"/>
        <w:spacing w:before="80" w:after="120"/>
      </w:pPr>
      <w:r>
        <w:rPr>
          <w:rFonts w:ascii="Cambria" w:hAnsi="Cambria"/>
          <w:color w:val="F4D9DC"/>
          <w:sz w:val="26"/>
          <w:shd w:val="clear" w:color="auto" w:fill="7B1E27"/>
        </w:rPr>
        <w:lastRenderedPageBreak/>
        <w:t xml:space="preserve">  </w:t>
      </w:r>
      <w:bookmarkStart w:id="24" w:name="_Toc232978183"/>
      <w:r>
        <w:rPr>
          <w:rFonts w:ascii="Cambria" w:hAnsi="Cambria"/>
          <w:color w:val="F4D9DC"/>
          <w:sz w:val="26"/>
          <w:shd w:val="clear" w:color="auto" w:fill="7B1E27"/>
        </w:rPr>
        <w:t xml:space="preserve">CHƯƠNG 4   </w:t>
      </w:r>
      <w:r>
        <w:rPr>
          <w:rFonts w:ascii="Cambria" w:hAnsi="Cambria"/>
          <w:color w:val="FFFFFF"/>
          <w:sz w:val="32"/>
          <w:shd w:val="clear" w:color="auto" w:fill="7B1E27"/>
        </w:rPr>
        <w:t>KẾT NỐI CƠ SỞ DỮ LIỆU (REST API + MongoDB)</w:t>
      </w:r>
      <w:bookmarkEnd w:id="24"/>
      <w:r>
        <w:rPr>
          <w:rFonts w:ascii="Cambria" w:hAnsi="Cambria"/>
          <w:color w:val="FFFFFF"/>
          <w:sz w:val="32"/>
          <w:shd w:val="clear" w:color="auto" w:fill="7B1E27"/>
        </w:rPr>
        <w:t xml:space="preserve">  </w:t>
      </w:r>
    </w:p>
    <w:tbl>
      <w:tblPr>
        <w:tblW w:w="0" w:type="auto"/>
        <w:jc w:val="center"/>
        <w:tblLook w:val="04A0" w:firstRow="1" w:lastRow="0" w:firstColumn="1" w:lastColumn="0" w:noHBand="0" w:noVBand="1"/>
      </w:tblPr>
      <w:tblGrid>
        <w:gridCol w:w="2351"/>
        <w:gridCol w:w="2351"/>
        <w:gridCol w:w="2351"/>
        <w:gridCol w:w="2351"/>
      </w:tblGrid>
      <w:tr w:rsidR="00D05E4F">
        <w:trPr>
          <w:jc w:val="center"/>
        </w:trPr>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REST</w:t>
            </w:r>
          </w:p>
          <w:p w:rsidR="00D05E4F" w:rsidRDefault="00DD6051">
            <w:pPr>
              <w:spacing w:after="0"/>
              <w:jc w:val="center"/>
            </w:pPr>
            <w:r>
              <w:rPr>
                <w:color w:val="808080"/>
                <w:sz w:val="19"/>
              </w:rPr>
              <w:t>Kiến trúc API</w:t>
            </w:r>
          </w:p>
        </w:tc>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JWT</w:t>
            </w:r>
          </w:p>
          <w:p w:rsidR="00D05E4F" w:rsidRDefault="00DD6051">
            <w:pPr>
              <w:spacing w:after="0"/>
              <w:jc w:val="center"/>
            </w:pPr>
            <w:r>
              <w:rPr>
                <w:color w:val="808080"/>
                <w:sz w:val="19"/>
              </w:rPr>
              <w:t>Xác thực</w:t>
            </w:r>
          </w:p>
        </w:tc>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bcrypt</w:t>
            </w:r>
          </w:p>
          <w:p w:rsidR="00D05E4F" w:rsidRDefault="00DD6051">
            <w:pPr>
              <w:spacing w:after="0"/>
              <w:jc w:val="center"/>
            </w:pPr>
            <w:r>
              <w:rPr>
                <w:color w:val="808080"/>
                <w:sz w:val="19"/>
              </w:rPr>
              <w:t>Mã hoá</w:t>
            </w:r>
          </w:p>
        </w:tc>
        <w:tc>
          <w:tcPr>
            <w:tcW w:w="2351" w:type="dxa"/>
            <w:shd w:val="clear" w:color="auto" w:fill="F7EEEF"/>
            <w:tcMar>
              <w:top w:w="100" w:type="dxa"/>
              <w:left w:w="120" w:type="dxa"/>
              <w:bottom w:w="100" w:type="dxa"/>
              <w:right w:w="120" w:type="dxa"/>
            </w:tcMar>
          </w:tcPr>
          <w:p w:rsidR="00D05E4F" w:rsidRDefault="00DD6051">
            <w:pPr>
              <w:spacing w:after="0"/>
              <w:jc w:val="center"/>
            </w:pPr>
            <w:r>
              <w:rPr>
                <w:rFonts w:ascii="Cambria" w:hAnsi="Cambria"/>
                <w:b/>
                <w:color w:val="7B1E27"/>
                <w:sz w:val="40"/>
              </w:rPr>
              <w:t>72</w:t>
            </w:r>
          </w:p>
          <w:p w:rsidR="00D05E4F" w:rsidRDefault="00DD6051">
            <w:pPr>
              <w:spacing w:after="0"/>
              <w:jc w:val="center"/>
            </w:pPr>
            <w:r>
              <w:rPr>
                <w:color w:val="808080"/>
                <w:sz w:val="19"/>
              </w:rPr>
              <w:t>Xe mẫu</w:t>
            </w:r>
          </w:p>
        </w:tc>
      </w:tr>
    </w:tbl>
    <w:p w:rsidR="00D05E4F" w:rsidRDefault="00D05E4F"/>
    <w:p w:rsidR="00D05E4F" w:rsidRDefault="00DD6051">
      <w:pPr>
        <w:spacing w:after="160"/>
        <w:ind w:firstLine="425"/>
        <w:jc w:val="both"/>
      </w:pPr>
      <w:r>
        <w:t>Việc trao đổi dữ liệu giữa ứng dụng và máy chủ được thực hiện qua hệ thống API RESTful theo giao thức HTTP, định dạng JSON, với địa chỉ gốc (BASE_URL) là http://10.0.2.2:8000 khi chạy trên máy ảo (đổi sang IP LAN khi chạy trên thiết bị thật). Các endpoint được phân thành ba mức quyền truy cập. Nhóm công khai gồm: POST /api/users/register (đăng ký), POST /api/users/login (đăng nhập), GET /api/cars (lấy danh sách xe) và GET /api/cars/:id (chi tiết một xe). Nhóm yêu cầu đăng nhập (đính kèm token Bearer) gồm: GET /api/users/me (lấy thông tin tài khoản hiện tại), POST /api/orders (tạo đơn hàng khi thanh toán) và GET /api/orders/:orderId (xem đơn hàng của chính mình). Nhóm chỉ dành cho quản trị viên (admin) gồm: PUT /api/orders/:orderId để cập nhật trạng thái đơn, cùng các thao tác CRUD đầy đủ trên /api/cars và /api/users để quản lý xe và người dùng. Tương ứng với cấu trúc API là ba collection trong cơ sở dữ liệu MongoDB Atlas thuộc database jdm_shop: jdm_cars lưu thông tin xe (ánh xạ tới các endpoint /api/cars), jdm_orders lưu đơn hàng (ánh xạ tới /api/orders) và jdm_app_users lưu tài khoản người dùng cùng mật khẩu đã băm bcrypt và vai trò (ánh xạ tới /api/users). Mỗi yêu cầu HTTP từ ứng dụng được thiết lập thời gian chờ kết nối 6 giây để xử lý linh hoạt tình huống mất mạng.</w:t>
      </w:r>
    </w:p>
    <w:p w:rsidR="00D05E4F" w:rsidRDefault="00DD6051">
      <w:pPr>
        <w:pStyle w:val="Heading2"/>
        <w:pBdr>
          <w:left w:val="single" w:sz="24" w:space="8" w:color="7B1E27"/>
        </w:pBdr>
        <w:spacing w:after="60"/>
      </w:pPr>
      <w:r>
        <w:rPr>
          <w:rFonts w:ascii="Cambria" w:hAnsi="Cambria"/>
          <w:color w:val="7B1E27"/>
          <w:sz w:val="29"/>
        </w:rPr>
        <w:t xml:space="preserve">  </w:t>
      </w:r>
      <w:bookmarkStart w:id="25" w:name="_Toc232978184"/>
      <w:r>
        <w:rPr>
          <w:rFonts w:ascii="Cambria" w:hAnsi="Cambria"/>
          <w:color w:val="7B1E27"/>
          <w:sz w:val="29"/>
        </w:rPr>
        <w:t>Danh sách API (Endpoints)</w:t>
      </w:r>
      <w:bookmarkEnd w:id="25"/>
    </w:p>
    <w:p w:rsidR="00D05E4F" w:rsidRDefault="00DD6051">
      <w:pPr>
        <w:spacing w:before="160" w:after="80"/>
        <w:jc w:val="center"/>
      </w:pPr>
      <w:r>
        <w:rPr>
          <w:b/>
          <w:color w:val="7B1E27"/>
          <w:sz w:val="21"/>
        </w:rPr>
        <w:t xml:space="preserve">Bảng 4.1. </w:t>
      </w:r>
      <w:r>
        <w:rPr>
          <w:i/>
          <w:sz w:val="21"/>
        </w:rPr>
        <w:t>Bảng tổng hợp các endpoint REST API</w:t>
      </w:r>
    </w:p>
    <w:tbl>
      <w:tblPr>
        <w:tblStyle w:val="TableGrid"/>
        <w:tblW w:w="0" w:type="auto"/>
        <w:jc w:val="center"/>
        <w:tblLook w:val="04A0" w:firstRow="1" w:lastRow="0" w:firstColumn="1" w:lastColumn="0" w:noHBand="0" w:noVBand="1"/>
      </w:tblPr>
      <w:tblGrid>
        <w:gridCol w:w="3515"/>
        <w:gridCol w:w="1474"/>
        <w:gridCol w:w="3231"/>
      </w:tblGrid>
      <w:tr w:rsidR="00D05E4F">
        <w:trPr>
          <w:tblHeader/>
          <w:jc w:val="center"/>
        </w:trPr>
        <w:tc>
          <w:tcPr>
            <w:tcW w:w="3515"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Phương thức &amp; Đường dẫn</w:t>
            </w:r>
          </w:p>
        </w:tc>
        <w:tc>
          <w:tcPr>
            <w:tcW w:w="1474"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Quyền</w:t>
            </w:r>
          </w:p>
        </w:tc>
        <w:tc>
          <w:tcPr>
            <w:tcW w:w="3231"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Chức năng</w:t>
            </w:r>
          </w:p>
        </w:tc>
      </w:tr>
      <w:tr w:rsidR="00D05E4F">
        <w:trPr>
          <w:jc w:val="center"/>
        </w:trPr>
        <w:tc>
          <w:tcPr>
            <w:tcW w:w="3515" w:type="dxa"/>
            <w:tcMar>
              <w:top w:w="60" w:type="dxa"/>
              <w:left w:w="110" w:type="dxa"/>
              <w:bottom w:w="60" w:type="dxa"/>
              <w:right w:w="110" w:type="dxa"/>
            </w:tcMar>
          </w:tcPr>
          <w:p w:rsidR="00D05E4F" w:rsidRDefault="00DD6051">
            <w:pPr>
              <w:spacing w:after="0"/>
            </w:pPr>
            <w:r>
              <w:rPr>
                <w:sz w:val="22"/>
              </w:rPr>
              <w:t>POST /api/users/register</w:t>
            </w:r>
          </w:p>
        </w:tc>
        <w:tc>
          <w:tcPr>
            <w:tcW w:w="1474" w:type="dxa"/>
            <w:tcMar>
              <w:top w:w="60" w:type="dxa"/>
              <w:left w:w="110" w:type="dxa"/>
              <w:bottom w:w="60" w:type="dxa"/>
              <w:right w:w="110" w:type="dxa"/>
            </w:tcMar>
          </w:tcPr>
          <w:p w:rsidR="00D05E4F" w:rsidRDefault="00DD6051">
            <w:pPr>
              <w:spacing w:after="0"/>
            </w:pPr>
            <w:r>
              <w:rPr>
                <w:sz w:val="22"/>
              </w:rPr>
              <w:t>Công khai</w:t>
            </w:r>
          </w:p>
        </w:tc>
        <w:tc>
          <w:tcPr>
            <w:tcW w:w="3231" w:type="dxa"/>
            <w:tcMar>
              <w:top w:w="60" w:type="dxa"/>
              <w:left w:w="110" w:type="dxa"/>
              <w:bottom w:w="60" w:type="dxa"/>
              <w:right w:w="110" w:type="dxa"/>
            </w:tcMar>
          </w:tcPr>
          <w:p w:rsidR="00D05E4F" w:rsidRDefault="00DD6051">
            <w:pPr>
              <w:spacing w:after="0"/>
            </w:pPr>
            <w:r>
              <w:rPr>
                <w:sz w:val="22"/>
              </w:rPr>
              <w:t>Đăng ký (trả token + user)</w:t>
            </w:r>
          </w:p>
        </w:tc>
      </w:tr>
      <w:tr w:rsidR="00D05E4F">
        <w:trPr>
          <w:jc w:val="center"/>
        </w:trPr>
        <w:tc>
          <w:tcPr>
            <w:tcW w:w="3515" w:type="dxa"/>
            <w:shd w:val="clear" w:color="auto" w:fill="F7EEEF"/>
            <w:tcMar>
              <w:top w:w="60" w:type="dxa"/>
              <w:left w:w="110" w:type="dxa"/>
              <w:bottom w:w="60" w:type="dxa"/>
              <w:right w:w="110" w:type="dxa"/>
            </w:tcMar>
          </w:tcPr>
          <w:p w:rsidR="00D05E4F" w:rsidRDefault="00DD6051">
            <w:pPr>
              <w:spacing w:after="0"/>
            </w:pPr>
            <w:r>
              <w:rPr>
                <w:sz w:val="22"/>
              </w:rPr>
              <w:t>POST /api/users/login</w:t>
            </w:r>
          </w:p>
        </w:tc>
        <w:tc>
          <w:tcPr>
            <w:tcW w:w="1474" w:type="dxa"/>
            <w:shd w:val="clear" w:color="auto" w:fill="F7EEEF"/>
            <w:tcMar>
              <w:top w:w="60" w:type="dxa"/>
              <w:left w:w="110" w:type="dxa"/>
              <w:bottom w:w="60" w:type="dxa"/>
              <w:right w:w="110" w:type="dxa"/>
            </w:tcMar>
          </w:tcPr>
          <w:p w:rsidR="00D05E4F" w:rsidRDefault="00DD6051">
            <w:pPr>
              <w:spacing w:after="0"/>
            </w:pPr>
            <w:r>
              <w:rPr>
                <w:sz w:val="22"/>
              </w:rPr>
              <w:t>Công khai</w:t>
            </w:r>
          </w:p>
        </w:tc>
        <w:tc>
          <w:tcPr>
            <w:tcW w:w="3231" w:type="dxa"/>
            <w:shd w:val="clear" w:color="auto" w:fill="F7EEEF"/>
            <w:tcMar>
              <w:top w:w="60" w:type="dxa"/>
              <w:left w:w="110" w:type="dxa"/>
              <w:bottom w:w="60" w:type="dxa"/>
              <w:right w:w="110" w:type="dxa"/>
            </w:tcMar>
          </w:tcPr>
          <w:p w:rsidR="00D05E4F" w:rsidRDefault="00DD6051">
            <w:pPr>
              <w:spacing w:after="0"/>
            </w:pPr>
            <w:r>
              <w:rPr>
                <w:sz w:val="22"/>
              </w:rPr>
              <w:t>Đăng nhập, trả JWT token</w:t>
            </w:r>
          </w:p>
        </w:tc>
      </w:tr>
      <w:tr w:rsidR="00D05E4F">
        <w:trPr>
          <w:jc w:val="center"/>
        </w:trPr>
        <w:tc>
          <w:tcPr>
            <w:tcW w:w="3515" w:type="dxa"/>
            <w:tcMar>
              <w:top w:w="60" w:type="dxa"/>
              <w:left w:w="110" w:type="dxa"/>
              <w:bottom w:w="60" w:type="dxa"/>
              <w:right w:w="110" w:type="dxa"/>
            </w:tcMar>
          </w:tcPr>
          <w:p w:rsidR="00D05E4F" w:rsidRDefault="00DD6051">
            <w:pPr>
              <w:spacing w:after="0"/>
            </w:pPr>
            <w:r>
              <w:rPr>
                <w:sz w:val="22"/>
              </w:rPr>
              <w:t>GET /api/users/me</w:t>
            </w:r>
          </w:p>
        </w:tc>
        <w:tc>
          <w:tcPr>
            <w:tcW w:w="1474" w:type="dxa"/>
            <w:tcMar>
              <w:top w:w="60" w:type="dxa"/>
              <w:left w:w="110" w:type="dxa"/>
              <w:bottom w:w="60" w:type="dxa"/>
              <w:right w:w="110" w:type="dxa"/>
            </w:tcMar>
          </w:tcPr>
          <w:p w:rsidR="00D05E4F" w:rsidRDefault="00DD6051">
            <w:pPr>
              <w:spacing w:after="0"/>
            </w:pPr>
            <w:r>
              <w:rPr>
                <w:sz w:val="22"/>
              </w:rPr>
              <w:t>Đăng nhập</w:t>
            </w:r>
          </w:p>
        </w:tc>
        <w:tc>
          <w:tcPr>
            <w:tcW w:w="3231" w:type="dxa"/>
            <w:tcMar>
              <w:top w:w="60" w:type="dxa"/>
              <w:left w:w="110" w:type="dxa"/>
              <w:bottom w:w="60" w:type="dxa"/>
              <w:right w:w="110" w:type="dxa"/>
            </w:tcMar>
          </w:tcPr>
          <w:p w:rsidR="00D05E4F" w:rsidRDefault="00DD6051">
            <w:pPr>
              <w:spacing w:after="0"/>
            </w:pPr>
            <w:r>
              <w:rPr>
                <w:sz w:val="22"/>
              </w:rPr>
              <w:t>Thông tin tài khoản hiện tại</w:t>
            </w:r>
          </w:p>
        </w:tc>
      </w:tr>
      <w:tr w:rsidR="00D05E4F">
        <w:trPr>
          <w:jc w:val="center"/>
        </w:trPr>
        <w:tc>
          <w:tcPr>
            <w:tcW w:w="3515" w:type="dxa"/>
            <w:shd w:val="clear" w:color="auto" w:fill="F7EEEF"/>
            <w:tcMar>
              <w:top w:w="60" w:type="dxa"/>
              <w:left w:w="110" w:type="dxa"/>
              <w:bottom w:w="60" w:type="dxa"/>
              <w:right w:w="110" w:type="dxa"/>
            </w:tcMar>
          </w:tcPr>
          <w:p w:rsidR="00D05E4F" w:rsidRDefault="00DD6051">
            <w:pPr>
              <w:spacing w:after="0"/>
            </w:pPr>
            <w:r>
              <w:rPr>
                <w:sz w:val="22"/>
              </w:rPr>
              <w:t>GET /api/cars</w:t>
            </w:r>
          </w:p>
        </w:tc>
        <w:tc>
          <w:tcPr>
            <w:tcW w:w="1474" w:type="dxa"/>
            <w:shd w:val="clear" w:color="auto" w:fill="F7EEEF"/>
            <w:tcMar>
              <w:top w:w="60" w:type="dxa"/>
              <w:left w:w="110" w:type="dxa"/>
              <w:bottom w:w="60" w:type="dxa"/>
              <w:right w:w="110" w:type="dxa"/>
            </w:tcMar>
          </w:tcPr>
          <w:p w:rsidR="00D05E4F" w:rsidRDefault="00DD6051">
            <w:pPr>
              <w:spacing w:after="0"/>
            </w:pPr>
            <w:r>
              <w:rPr>
                <w:sz w:val="22"/>
              </w:rPr>
              <w:t>Công khai</w:t>
            </w:r>
          </w:p>
        </w:tc>
        <w:tc>
          <w:tcPr>
            <w:tcW w:w="3231" w:type="dxa"/>
            <w:shd w:val="clear" w:color="auto" w:fill="F7EEEF"/>
            <w:tcMar>
              <w:top w:w="60" w:type="dxa"/>
              <w:left w:w="110" w:type="dxa"/>
              <w:bottom w:w="60" w:type="dxa"/>
              <w:right w:w="110" w:type="dxa"/>
            </w:tcMar>
          </w:tcPr>
          <w:p w:rsidR="00D05E4F" w:rsidRDefault="00DD6051">
            <w:pPr>
              <w:spacing w:after="0"/>
            </w:pPr>
            <w:r>
              <w:rPr>
                <w:sz w:val="22"/>
              </w:rPr>
              <w:t>Danh sách xe</w:t>
            </w:r>
          </w:p>
        </w:tc>
      </w:tr>
      <w:tr w:rsidR="00D05E4F">
        <w:trPr>
          <w:jc w:val="center"/>
        </w:trPr>
        <w:tc>
          <w:tcPr>
            <w:tcW w:w="3515" w:type="dxa"/>
            <w:tcMar>
              <w:top w:w="60" w:type="dxa"/>
              <w:left w:w="110" w:type="dxa"/>
              <w:bottom w:w="60" w:type="dxa"/>
              <w:right w:w="110" w:type="dxa"/>
            </w:tcMar>
          </w:tcPr>
          <w:p w:rsidR="00D05E4F" w:rsidRDefault="00DD6051">
            <w:pPr>
              <w:spacing w:after="0"/>
            </w:pPr>
            <w:r>
              <w:rPr>
                <w:sz w:val="22"/>
              </w:rPr>
              <w:lastRenderedPageBreak/>
              <w:t>GET /api/cars/:id</w:t>
            </w:r>
          </w:p>
        </w:tc>
        <w:tc>
          <w:tcPr>
            <w:tcW w:w="1474" w:type="dxa"/>
            <w:tcMar>
              <w:top w:w="60" w:type="dxa"/>
              <w:left w:w="110" w:type="dxa"/>
              <w:bottom w:w="60" w:type="dxa"/>
              <w:right w:w="110" w:type="dxa"/>
            </w:tcMar>
          </w:tcPr>
          <w:p w:rsidR="00D05E4F" w:rsidRDefault="00DD6051">
            <w:pPr>
              <w:spacing w:after="0"/>
            </w:pPr>
            <w:r>
              <w:rPr>
                <w:sz w:val="22"/>
              </w:rPr>
              <w:t>Công khai</w:t>
            </w:r>
          </w:p>
        </w:tc>
        <w:tc>
          <w:tcPr>
            <w:tcW w:w="3231" w:type="dxa"/>
            <w:tcMar>
              <w:top w:w="60" w:type="dxa"/>
              <w:left w:w="110" w:type="dxa"/>
              <w:bottom w:w="60" w:type="dxa"/>
              <w:right w:w="110" w:type="dxa"/>
            </w:tcMar>
          </w:tcPr>
          <w:p w:rsidR="00D05E4F" w:rsidRDefault="00DD6051">
            <w:pPr>
              <w:spacing w:after="0"/>
            </w:pPr>
            <w:r>
              <w:rPr>
                <w:sz w:val="22"/>
              </w:rPr>
              <w:t>Chi tiết một xe</w:t>
            </w:r>
          </w:p>
        </w:tc>
      </w:tr>
      <w:tr w:rsidR="00D05E4F">
        <w:trPr>
          <w:jc w:val="center"/>
        </w:trPr>
        <w:tc>
          <w:tcPr>
            <w:tcW w:w="3515" w:type="dxa"/>
            <w:shd w:val="clear" w:color="auto" w:fill="F7EEEF"/>
            <w:tcMar>
              <w:top w:w="60" w:type="dxa"/>
              <w:left w:w="110" w:type="dxa"/>
              <w:bottom w:w="60" w:type="dxa"/>
              <w:right w:w="110" w:type="dxa"/>
            </w:tcMar>
          </w:tcPr>
          <w:p w:rsidR="00D05E4F" w:rsidRDefault="00DD6051">
            <w:pPr>
              <w:spacing w:after="0"/>
            </w:pPr>
            <w:r>
              <w:rPr>
                <w:sz w:val="22"/>
              </w:rPr>
              <w:t>POST /api/orders</w:t>
            </w:r>
          </w:p>
        </w:tc>
        <w:tc>
          <w:tcPr>
            <w:tcW w:w="1474" w:type="dxa"/>
            <w:shd w:val="clear" w:color="auto" w:fill="F7EEEF"/>
            <w:tcMar>
              <w:top w:w="60" w:type="dxa"/>
              <w:left w:w="110" w:type="dxa"/>
              <w:bottom w:w="60" w:type="dxa"/>
              <w:right w:w="110" w:type="dxa"/>
            </w:tcMar>
          </w:tcPr>
          <w:p w:rsidR="00D05E4F" w:rsidRDefault="00DD6051">
            <w:pPr>
              <w:spacing w:after="0"/>
            </w:pPr>
            <w:r>
              <w:rPr>
                <w:sz w:val="22"/>
              </w:rPr>
              <w:t>Đăng nhập</w:t>
            </w:r>
          </w:p>
        </w:tc>
        <w:tc>
          <w:tcPr>
            <w:tcW w:w="3231" w:type="dxa"/>
            <w:shd w:val="clear" w:color="auto" w:fill="F7EEEF"/>
            <w:tcMar>
              <w:top w:w="60" w:type="dxa"/>
              <w:left w:w="110" w:type="dxa"/>
              <w:bottom w:w="60" w:type="dxa"/>
              <w:right w:w="110" w:type="dxa"/>
            </w:tcMar>
          </w:tcPr>
          <w:p w:rsidR="00D05E4F" w:rsidRDefault="00DD6051">
            <w:pPr>
              <w:spacing w:after="0"/>
            </w:pPr>
            <w:r>
              <w:rPr>
                <w:sz w:val="22"/>
              </w:rPr>
              <w:t>Tạo đơn (email lấy từ token)</w:t>
            </w:r>
          </w:p>
        </w:tc>
      </w:tr>
      <w:tr w:rsidR="00D05E4F">
        <w:trPr>
          <w:jc w:val="center"/>
        </w:trPr>
        <w:tc>
          <w:tcPr>
            <w:tcW w:w="3515" w:type="dxa"/>
            <w:tcMar>
              <w:top w:w="60" w:type="dxa"/>
              <w:left w:w="110" w:type="dxa"/>
              <w:bottom w:w="60" w:type="dxa"/>
              <w:right w:w="110" w:type="dxa"/>
            </w:tcMar>
          </w:tcPr>
          <w:p w:rsidR="00D05E4F" w:rsidRDefault="00DD6051">
            <w:pPr>
              <w:spacing w:after="0"/>
            </w:pPr>
            <w:r>
              <w:rPr>
                <w:sz w:val="22"/>
              </w:rPr>
              <w:t>GET /api/orders/:orderId</w:t>
            </w:r>
          </w:p>
        </w:tc>
        <w:tc>
          <w:tcPr>
            <w:tcW w:w="1474" w:type="dxa"/>
            <w:tcMar>
              <w:top w:w="60" w:type="dxa"/>
              <w:left w:w="110" w:type="dxa"/>
              <w:bottom w:w="60" w:type="dxa"/>
              <w:right w:w="110" w:type="dxa"/>
            </w:tcMar>
          </w:tcPr>
          <w:p w:rsidR="00D05E4F" w:rsidRDefault="00DD6051">
            <w:pPr>
              <w:spacing w:after="0"/>
            </w:pPr>
            <w:r>
              <w:rPr>
                <w:sz w:val="22"/>
              </w:rPr>
              <w:t>Đăng nhập</w:t>
            </w:r>
          </w:p>
        </w:tc>
        <w:tc>
          <w:tcPr>
            <w:tcW w:w="3231" w:type="dxa"/>
            <w:tcMar>
              <w:top w:w="60" w:type="dxa"/>
              <w:left w:w="110" w:type="dxa"/>
              <w:bottom w:w="60" w:type="dxa"/>
              <w:right w:w="110" w:type="dxa"/>
            </w:tcMar>
          </w:tcPr>
          <w:p w:rsidR="00D05E4F" w:rsidRDefault="00DD6051">
            <w:pPr>
              <w:spacing w:after="0"/>
            </w:pPr>
            <w:r>
              <w:rPr>
                <w:sz w:val="22"/>
              </w:rPr>
              <w:t>Xem đơn của mình</w:t>
            </w:r>
          </w:p>
        </w:tc>
      </w:tr>
      <w:tr w:rsidR="00D05E4F">
        <w:trPr>
          <w:jc w:val="center"/>
        </w:trPr>
        <w:tc>
          <w:tcPr>
            <w:tcW w:w="3515" w:type="dxa"/>
            <w:shd w:val="clear" w:color="auto" w:fill="F7EEEF"/>
            <w:tcMar>
              <w:top w:w="60" w:type="dxa"/>
              <w:left w:w="110" w:type="dxa"/>
              <w:bottom w:w="60" w:type="dxa"/>
              <w:right w:w="110" w:type="dxa"/>
            </w:tcMar>
          </w:tcPr>
          <w:p w:rsidR="00D05E4F" w:rsidRDefault="00DD6051">
            <w:pPr>
              <w:spacing w:after="0"/>
            </w:pPr>
            <w:r>
              <w:rPr>
                <w:sz w:val="22"/>
              </w:rPr>
              <w:t>PUT /api/orders/:orderId</w:t>
            </w:r>
          </w:p>
        </w:tc>
        <w:tc>
          <w:tcPr>
            <w:tcW w:w="1474" w:type="dxa"/>
            <w:shd w:val="clear" w:color="auto" w:fill="F7EEEF"/>
            <w:tcMar>
              <w:top w:w="60" w:type="dxa"/>
              <w:left w:w="110" w:type="dxa"/>
              <w:bottom w:w="60" w:type="dxa"/>
              <w:right w:w="110" w:type="dxa"/>
            </w:tcMar>
          </w:tcPr>
          <w:p w:rsidR="00D05E4F" w:rsidRDefault="00DD6051">
            <w:pPr>
              <w:spacing w:after="0"/>
            </w:pPr>
            <w:r>
              <w:rPr>
                <w:sz w:val="22"/>
              </w:rPr>
              <w:t>Admin</w:t>
            </w:r>
          </w:p>
        </w:tc>
        <w:tc>
          <w:tcPr>
            <w:tcW w:w="3231" w:type="dxa"/>
            <w:shd w:val="clear" w:color="auto" w:fill="F7EEEF"/>
            <w:tcMar>
              <w:top w:w="60" w:type="dxa"/>
              <w:left w:w="110" w:type="dxa"/>
              <w:bottom w:w="60" w:type="dxa"/>
              <w:right w:w="110" w:type="dxa"/>
            </w:tcMar>
          </w:tcPr>
          <w:p w:rsidR="00D05E4F" w:rsidRDefault="00DD6051">
            <w:pPr>
              <w:spacing w:after="0"/>
            </w:pPr>
            <w:r>
              <w:rPr>
                <w:sz w:val="22"/>
              </w:rPr>
              <w:t>Cập nhật trạng thái đơn</w:t>
            </w:r>
          </w:p>
        </w:tc>
      </w:tr>
      <w:tr w:rsidR="00D05E4F">
        <w:trPr>
          <w:jc w:val="center"/>
        </w:trPr>
        <w:tc>
          <w:tcPr>
            <w:tcW w:w="3515" w:type="dxa"/>
            <w:tcMar>
              <w:top w:w="60" w:type="dxa"/>
              <w:left w:w="110" w:type="dxa"/>
              <w:bottom w:w="60" w:type="dxa"/>
              <w:right w:w="110" w:type="dxa"/>
            </w:tcMar>
          </w:tcPr>
          <w:p w:rsidR="00D05E4F" w:rsidRDefault="00DD6051">
            <w:pPr>
              <w:spacing w:after="0"/>
            </w:pPr>
            <w:r>
              <w:rPr>
                <w:sz w:val="22"/>
              </w:rPr>
              <w:t>CRUD /api/cars, /api/users</w:t>
            </w:r>
          </w:p>
        </w:tc>
        <w:tc>
          <w:tcPr>
            <w:tcW w:w="1474" w:type="dxa"/>
            <w:tcMar>
              <w:top w:w="60" w:type="dxa"/>
              <w:left w:w="110" w:type="dxa"/>
              <w:bottom w:w="60" w:type="dxa"/>
              <w:right w:w="110" w:type="dxa"/>
            </w:tcMar>
          </w:tcPr>
          <w:p w:rsidR="00D05E4F" w:rsidRDefault="00DD6051">
            <w:pPr>
              <w:spacing w:after="0"/>
            </w:pPr>
            <w:r>
              <w:rPr>
                <w:sz w:val="22"/>
              </w:rPr>
              <w:t>Admin</w:t>
            </w:r>
          </w:p>
        </w:tc>
        <w:tc>
          <w:tcPr>
            <w:tcW w:w="3231" w:type="dxa"/>
            <w:tcMar>
              <w:top w:w="60" w:type="dxa"/>
              <w:left w:w="110" w:type="dxa"/>
              <w:bottom w:w="60" w:type="dxa"/>
              <w:right w:w="110" w:type="dxa"/>
            </w:tcMar>
          </w:tcPr>
          <w:p w:rsidR="00D05E4F" w:rsidRDefault="00DD6051">
            <w:pPr>
              <w:spacing w:after="0"/>
            </w:pPr>
            <w:r>
              <w:rPr>
                <w:sz w:val="22"/>
              </w:rPr>
              <w:t>Quản lý xe &amp; người dùng</w:t>
            </w:r>
          </w:p>
        </w:tc>
      </w:tr>
    </w:tbl>
    <w:p w:rsidR="00D05E4F" w:rsidRDefault="00D05E4F">
      <w:pPr>
        <w:spacing w:after="40"/>
      </w:pPr>
    </w:p>
    <w:p w:rsidR="00D05E4F" w:rsidRDefault="00DD6051">
      <w:pPr>
        <w:pStyle w:val="Heading2"/>
        <w:pBdr>
          <w:left w:val="single" w:sz="24" w:space="8" w:color="7B1E27"/>
        </w:pBdr>
        <w:spacing w:after="60"/>
      </w:pPr>
      <w:r>
        <w:rPr>
          <w:rFonts w:ascii="Cambria" w:hAnsi="Cambria"/>
          <w:color w:val="7B1E27"/>
          <w:sz w:val="29"/>
        </w:rPr>
        <w:t xml:space="preserve">  </w:t>
      </w:r>
      <w:bookmarkStart w:id="26" w:name="_Toc232978185"/>
      <w:r>
        <w:rPr>
          <w:rFonts w:ascii="Cambria" w:hAnsi="Cambria"/>
          <w:color w:val="7B1E27"/>
          <w:sz w:val="29"/>
        </w:rPr>
        <w:t>Kết nối cơ sở dữ liệu theo từng màn hình</w:t>
      </w:r>
      <w:bookmarkEnd w:id="26"/>
    </w:p>
    <w:p w:rsidR="00D05E4F" w:rsidRDefault="00DD6051">
      <w:pPr>
        <w:spacing w:before="160" w:after="80"/>
        <w:jc w:val="center"/>
      </w:pPr>
      <w:r>
        <w:rPr>
          <w:b/>
          <w:color w:val="7B1E27"/>
          <w:sz w:val="21"/>
        </w:rPr>
        <w:t xml:space="preserve">Bảng 4.2. </w:t>
      </w:r>
      <w:r>
        <w:rPr>
          <w:i/>
          <w:sz w:val="21"/>
        </w:rPr>
        <w:t>Ánh xạ chức năng kết nối CSDL của từng màn hình</w:t>
      </w:r>
    </w:p>
    <w:tbl>
      <w:tblPr>
        <w:tblStyle w:val="TableGrid"/>
        <w:tblW w:w="0" w:type="auto"/>
        <w:jc w:val="center"/>
        <w:tblLook w:val="04A0" w:firstRow="1" w:lastRow="0" w:firstColumn="1" w:lastColumn="0" w:noHBand="0" w:noVBand="1"/>
      </w:tblPr>
      <w:tblGrid>
        <w:gridCol w:w="1701"/>
        <w:gridCol w:w="6520"/>
      </w:tblGrid>
      <w:tr w:rsidR="00D05E4F">
        <w:trPr>
          <w:tblHeader/>
          <w:jc w:val="center"/>
        </w:trPr>
        <w:tc>
          <w:tcPr>
            <w:tcW w:w="1701"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Màn hình</w:t>
            </w:r>
          </w:p>
        </w:tc>
        <w:tc>
          <w:tcPr>
            <w:tcW w:w="6520"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Cách kết nối CSDL / API</w:t>
            </w:r>
          </w:p>
        </w:tc>
      </w:tr>
      <w:tr w:rsidR="00D05E4F">
        <w:trPr>
          <w:jc w:val="center"/>
        </w:trPr>
        <w:tc>
          <w:tcPr>
            <w:tcW w:w="1701" w:type="dxa"/>
            <w:tcMar>
              <w:top w:w="60" w:type="dxa"/>
              <w:left w:w="110" w:type="dxa"/>
              <w:bottom w:w="60" w:type="dxa"/>
              <w:right w:w="110" w:type="dxa"/>
            </w:tcMar>
          </w:tcPr>
          <w:p w:rsidR="00D05E4F" w:rsidRDefault="00DD6051">
            <w:pPr>
              <w:spacing w:after="0"/>
            </w:pPr>
            <w:r>
              <w:rPr>
                <w:sz w:val="22"/>
              </w:rPr>
              <w:t>Đăng nhập</w:t>
            </w:r>
          </w:p>
        </w:tc>
        <w:tc>
          <w:tcPr>
            <w:tcW w:w="6520" w:type="dxa"/>
            <w:tcMar>
              <w:top w:w="60" w:type="dxa"/>
              <w:left w:w="110" w:type="dxa"/>
              <w:bottom w:w="60" w:type="dxa"/>
              <w:right w:w="110" w:type="dxa"/>
            </w:tcMar>
          </w:tcPr>
          <w:p w:rsidR="00D05E4F" w:rsidRDefault="00DD6051">
            <w:pPr>
              <w:spacing w:after="0"/>
            </w:pPr>
            <w:r>
              <w:rPr>
                <w:sz w:val="22"/>
              </w:rPr>
              <w:t>Khi nhấn Đăng nhập, ứng dụng gửi POST /api/users/login (email, password ở dạng JSON) lên backend Node.js qua HttpURLConnection trên một luồng nền. Nếu xác thực thành công, máy chủ trả về JWT token cùng thông tin người dùng; token được lưu vào SharedPreferences và gắn vào header Authorization cho các yêu cầu sau. Trường hợp mất kết nối máy chủ (mã 0), ứng dụng tự động chuyển sang đăng nhập ngoại tuyến bằng thông tin đã lưu cục bộ.</w:t>
            </w:r>
          </w:p>
        </w:tc>
      </w:tr>
      <w:tr w:rsidR="00D05E4F">
        <w:trPr>
          <w:jc w:val="center"/>
        </w:trPr>
        <w:tc>
          <w:tcPr>
            <w:tcW w:w="1701" w:type="dxa"/>
            <w:shd w:val="clear" w:color="auto" w:fill="F7EEEF"/>
            <w:tcMar>
              <w:top w:w="60" w:type="dxa"/>
              <w:left w:w="110" w:type="dxa"/>
              <w:bottom w:w="60" w:type="dxa"/>
              <w:right w:w="110" w:type="dxa"/>
            </w:tcMar>
          </w:tcPr>
          <w:p w:rsidR="00D05E4F" w:rsidRDefault="00DD6051">
            <w:pPr>
              <w:spacing w:after="0"/>
            </w:pPr>
            <w:r>
              <w:rPr>
                <w:sz w:val="22"/>
              </w:rPr>
              <w:t>Đăng ký</w:t>
            </w:r>
          </w:p>
        </w:tc>
        <w:tc>
          <w:tcPr>
            <w:tcW w:w="6520" w:type="dxa"/>
            <w:shd w:val="clear" w:color="auto" w:fill="F7EEEF"/>
            <w:tcMar>
              <w:top w:w="60" w:type="dxa"/>
              <w:left w:w="110" w:type="dxa"/>
              <w:bottom w:w="60" w:type="dxa"/>
              <w:right w:w="110" w:type="dxa"/>
            </w:tcMar>
          </w:tcPr>
          <w:p w:rsidR="00D05E4F" w:rsidRDefault="00DD6051">
            <w:pPr>
              <w:spacing w:after="0"/>
            </w:pPr>
            <w:r>
              <w:rPr>
                <w:sz w:val="22"/>
              </w:rPr>
              <w:t>Ứng dụng gửi POST /api/users/register kèm tên, email và mật khẩu dưới dạng JSON tới backend. Phía máy chủ kiểm tra trùng lặp email và băm mật khẩu bằng bcrypt trước khi lưu vào collection jdm_app_users trên MongoDB Atlas, đồng thời trả về JWT token để đăng nhập ngay. Nếu không có kết nối, hệ thống chuyển sang đăng ký cục bộ và lưu thông tin để dùng cho lần đăng nhập ngoại tuyến.</w:t>
            </w:r>
          </w:p>
        </w:tc>
      </w:tr>
      <w:tr w:rsidR="00D05E4F">
        <w:trPr>
          <w:jc w:val="center"/>
        </w:trPr>
        <w:tc>
          <w:tcPr>
            <w:tcW w:w="1701" w:type="dxa"/>
            <w:tcMar>
              <w:top w:w="60" w:type="dxa"/>
              <w:left w:w="110" w:type="dxa"/>
              <w:bottom w:w="60" w:type="dxa"/>
              <w:right w:w="110" w:type="dxa"/>
            </w:tcMar>
          </w:tcPr>
          <w:p w:rsidR="00D05E4F" w:rsidRDefault="00DD6051">
            <w:pPr>
              <w:spacing w:after="0"/>
            </w:pPr>
            <w:r>
              <w:rPr>
                <w:sz w:val="22"/>
              </w:rPr>
              <w:t>Trang chủ</w:t>
            </w:r>
          </w:p>
        </w:tc>
        <w:tc>
          <w:tcPr>
            <w:tcW w:w="6520" w:type="dxa"/>
            <w:tcMar>
              <w:top w:w="60" w:type="dxa"/>
              <w:left w:w="110" w:type="dxa"/>
              <w:bottom w:w="60" w:type="dxa"/>
              <w:right w:w="110" w:type="dxa"/>
            </w:tcMar>
          </w:tcPr>
          <w:p w:rsidR="00D05E4F" w:rsidRDefault="00DD6051">
            <w:pPr>
              <w:spacing w:after="0"/>
            </w:pPr>
            <w:r>
              <w:rPr>
                <w:sz w:val="22"/>
              </w:rPr>
              <w:t>Danh sách xe được nạp qua JsonUtils.getCars và làm mới bằng GET /api/cars trên luồng nền mỗi khi onResume; nếu có dữ liệu mới, RecyclerView được dựng lại. Ảnh xe được tải và lưu bộ nhớ đệm bằng thư viện Glide, còn khi không có mạng ứng dụng dùng dữ liệu dự phòng từ tệp cars.json đóng gói sẵn. Badge thông báo và ảnh đại diện được đọc từ dữ liệu cục bộ qua NotificationHelper và AccountManager.</w:t>
            </w:r>
          </w:p>
        </w:tc>
      </w:tr>
      <w:tr w:rsidR="00D05E4F">
        <w:trPr>
          <w:jc w:val="center"/>
        </w:trPr>
        <w:tc>
          <w:tcPr>
            <w:tcW w:w="1701" w:type="dxa"/>
            <w:shd w:val="clear" w:color="auto" w:fill="F7EEEF"/>
            <w:tcMar>
              <w:top w:w="60" w:type="dxa"/>
              <w:left w:w="110" w:type="dxa"/>
              <w:bottom w:w="60" w:type="dxa"/>
              <w:right w:w="110" w:type="dxa"/>
            </w:tcMar>
          </w:tcPr>
          <w:p w:rsidR="00D05E4F" w:rsidRDefault="00DD6051">
            <w:pPr>
              <w:spacing w:after="0"/>
            </w:pPr>
            <w:r>
              <w:rPr>
                <w:sz w:val="22"/>
              </w:rPr>
              <w:lastRenderedPageBreak/>
              <w:t>Chi tiết xe</w:t>
            </w:r>
          </w:p>
        </w:tc>
        <w:tc>
          <w:tcPr>
            <w:tcW w:w="6520" w:type="dxa"/>
            <w:shd w:val="clear" w:color="auto" w:fill="F7EEEF"/>
            <w:tcMar>
              <w:top w:w="60" w:type="dxa"/>
              <w:left w:w="110" w:type="dxa"/>
              <w:bottom w:w="60" w:type="dxa"/>
              <w:right w:w="110" w:type="dxa"/>
            </w:tcMar>
          </w:tcPr>
          <w:p w:rsidR="00D05E4F" w:rsidRDefault="00DD6051">
            <w:pPr>
              <w:spacing w:after="0"/>
            </w:pPr>
            <w:r>
              <w:rPr>
                <w:sz w:val="22"/>
              </w:rPr>
              <w:t>Thông tin xe được lấy đầy đủ theo ID từ danh sách JsonUtils.getCars (nguồn từ GET /api/cars hoặc cars.json), phần truyền qua Intent chỉ dùng dự phòng. Ảnh theo từng màu được nạp qua lớp CarImages dựa trên Glide. Riêng đánh giá, yêu thích và giỏ hàng được lưu và đọc cục bộ qua DataManager trên SharedPreferences, không gọi tới máy chủ.</w:t>
            </w:r>
          </w:p>
        </w:tc>
      </w:tr>
      <w:tr w:rsidR="00D05E4F">
        <w:trPr>
          <w:jc w:val="center"/>
        </w:trPr>
        <w:tc>
          <w:tcPr>
            <w:tcW w:w="1701" w:type="dxa"/>
            <w:tcMar>
              <w:top w:w="60" w:type="dxa"/>
              <w:left w:w="110" w:type="dxa"/>
              <w:bottom w:w="60" w:type="dxa"/>
              <w:right w:w="110" w:type="dxa"/>
            </w:tcMar>
          </w:tcPr>
          <w:p w:rsidR="00D05E4F" w:rsidRDefault="00DD6051">
            <w:pPr>
              <w:spacing w:after="0"/>
            </w:pPr>
            <w:r>
              <w:rPr>
                <w:sz w:val="22"/>
              </w:rPr>
              <w:t>Hồ sơ cá nhân</w:t>
            </w:r>
          </w:p>
        </w:tc>
        <w:tc>
          <w:tcPr>
            <w:tcW w:w="6520" w:type="dxa"/>
            <w:tcMar>
              <w:top w:w="60" w:type="dxa"/>
              <w:left w:w="110" w:type="dxa"/>
              <w:bottom w:w="60" w:type="dxa"/>
              <w:right w:w="110" w:type="dxa"/>
            </w:tcMar>
          </w:tcPr>
          <w:p w:rsidR="00D05E4F" w:rsidRDefault="00DD6051">
            <w:pPr>
              <w:spacing w:after="0"/>
            </w:pPr>
            <w:r>
              <w:rPr>
                <w:sz w:val="22"/>
              </w:rPr>
              <w:t>Thông tin tên, email, điện thoại, tiểu sử và đường dẫn ảnh đại diện được đọc cục bộ qua AccountManager (SharedPreferences); số liệu giỏ và yêu thích lấy từ DataManager. Khi Đăng xuất, phiên đăng nhập cục bộ bị xóa và JWT token được gỡ khỏi JsonUtils trước khi quay về màn Đăng nhập. Phiên này được thiết lập từ dữ liệu máy chủ trả về (GET /api/users/me, login) khi đăng nhập trực tuyến.</w:t>
            </w:r>
          </w:p>
        </w:tc>
      </w:tr>
      <w:tr w:rsidR="00D05E4F">
        <w:trPr>
          <w:jc w:val="center"/>
        </w:trPr>
        <w:tc>
          <w:tcPr>
            <w:tcW w:w="1701" w:type="dxa"/>
            <w:shd w:val="clear" w:color="auto" w:fill="F7EEEF"/>
            <w:tcMar>
              <w:top w:w="60" w:type="dxa"/>
              <w:left w:w="110" w:type="dxa"/>
              <w:bottom w:w="60" w:type="dxa"/>
              <w:right w:w="110" w:type="dxa"/>
            </w:tcMar>
          </w:tcPr>
          <w:p w:rsidR="00D05E4F" w:rsidRDefault="00DD6051">
            <w:pPr>
              <w:spacing w:after="0"/>
            </w:pPr>
            <w:r>
              <w:rPr>
                <w:sz w:val="22"/>
              </w:rPr>
              <w:t>Quên mật khẩu</w:t>
            </w:r>
          </w:p>
        </w:tc>
        <w:tc>
          <w:tcPr>
            <w:tcW w:w="6520" w:type="dxa"/>
            <w:shd w:val="clear" w:color="auto" w:fill="F7EEEF"/>
            <w:tcMar>
              <w:top w:w="60" w:type="dxa"/>
              <w:left w:w="110" w:type="dxa"/>
              <w:bottom w:w="60" w:type="dxa"/>
              <w:right w:w="110" w:type="dxa"/>
            </w:tcMar>
          </w:tcPr>
          <w:p w:rsidR="00D05E4F" w:rsidRDefault="00DD6051">
            <w:pPr>
              <w:spacing w:after="0"/>
            </w:pPr>
            <w:r>
              <w:rPr>
                <w:sz w:val="22"/>
              </w:rPr>
              <w:t>Màn hình kiểm tra định dạng email rồi đối chiếu sự tồn tại của tài khoản qua AccountManager.accountExists dựa trên dữ liệu lưu cục bộ trong SharedPreferences. Khi email hợp lệ và tài khoản tồn tại, ứng dụng hiển thị thông báo đã gửi hướng dẫn đặt lại mật khẩu. Chức năng này hoạt động ở mức cục bộ, không phát sinh yêu cầu tới backend.</w:t>
            </w:r>
          </w:p>
        </w:tc>
      </w:tr>
      <w:tr w:rsidR="00D05E4F">
        <w:trPr>
          <w:jc w:val="center"/>
        </w:trPr>
        <w:tc>
          <w:tcPr>
            <w:tcW w:w="1701" w:type="dxa"/>
            <w:tcMar>
              <w:top w:w="60" w:type="dxa"/>
              <w:left w:w="110" w:type="dxa"/>
              <w:bottom w:w="60" w:type="dxa"/>
              <w:right w:w="110" w:type="dxa"/>
            </w:tcMar>
          </w:tcPr>
          <w:p w:rsidR="00D05E4F" w:rsidRDefault="00DD6051">
            <w:pPr>
              <w:spacing w:after="0"/>
            </w:pPr>
            <w:r>
              <w:rPr>
                <w:sz w:val="22"/>
              </w:rPr>
              <w:t>Giỏ hàng</w:t>
            </w:r>
          </w:p>
        </w:tc>
        <w:tc>
          <w:tcPr>
            <w:tcW w:w="6520" w:type="dxa"/>
            <w:tcMar>
              <w:top w:w="60" w:type="dxa"/>
              <w:left w:w="110" w:type="dxa"/>
              <w:bottom w:w="60" w:type="dxa"/>
              <w:right w:w="110" w:type="dxa"/>
            </w:tcMar>
          </w:tcPr>
          <w:p w:rsidR="00D05E4F" w:rsidRDefault="00DD6051">
            <w:pPr>
              <w:spacing w:after="0"/>
            </w:pPr>
            <w:r>
              <w:rPr>
                <w:sz w:val="22"/>
              </w:rPr>
              <w:t>Toàn bộ giỏ hàng được quản lý cục bộ qua DataManager trên SharedPreferences: đọc danh sách bằng getCart và xóa mục bằng removeFromCart, sau đó tải lại giao diện. Tổng tiền được tính ngay tại thiết bị bằng cách cộng giá các xe. Màn hình không gọi tới máy chủ; việc gửi đơn lên backend chỉ diễn ra ở bước thanh toán tiếp theo.</w:t>
            </w:r>
          </w:p>
        </w:tc>
      </w:tr>
      <w:tr w:rsidR="00D05E4F">
        <w:trPr>
          <w:jc w:val="center"/>
        </w:trPr>
        <w:tc>
          <w:tcPr>
            <w:tcW w:w="1701" w:type="dxa"/>
            <w:shd w:val="clear" w:color="auto" w:fill="F7EEEF"/>
            <w:tcMar>
              <w:top w:w="60" w:type="dxa"/>
              <w:left w:w="110" w:type="dxa"/>
              <w:bottom w:w="60" w:type="dxa"/>
              <w:right w:w="110" w:type="dxa"/>
            </w:tcMar>
          </w:tcPr>
          <w:p w:rsidR="00D05E4F" w:rsidRDefault="00DD6051">
            <w:pPr>
              <w:spacing w:after="0"/>
            </w:pPr>
            <w:r>
              <w:rPr>
                <w:sz w:val="22"/>
              </w:rPr>
              <w:t>Thanh toán</w:t>
            </w:r>
          </w:p>
        </w:tc>
        <w:tc>
          <w:tcPr>
            <w:tcW w:w="6520" w:type="dxa"/>
            <w:shd w:val="clear" w:color="auto" w:fill="F7EEEF"/>
            <w:tcMar>
              <w:top w:w="60" w:type="dxa"/>
              <w:left w:w="110" w:type="dxa"/>
              <w:bottom w:w="60" w:type="dxa"/>
              <w:right w:w="110" w:type="dxa"/>
            </w:tcMar>
          </w:tcPr>
          <w:p w:rsidR="00D05E4F" w:rsidRDefault="00DD6051">
            <w:pPr>
              <w:spacing w:after="0"/>
            </w:pPr>
            <w:r>
              <w:rPr>
                <w:sz w:val="22"/>
              </w:rPr>
              <w:t>Gợi ý địa chỉ được lấy qua HttpURLConnection từ dịch vụ Nominatim của OpenStreetMap, và bản đồ được nhúng qua WebView. Khi xác nhận, ứng dụng lưu đơn cục bộ qua DataManager, làm trống giỏ, rồi gửi POST /api/orders kèm thông tin đơn (kèm JWT token) lên backend Node.js để ghi vào collection jdm_orders trên MongoDB Atlas. Ngay sau đó màn theo dõi đơn được mở để hiển thị tiến trình giao hàng đồng bộ từ máy chủ.</w:t>
            </w:r>
          </w:p>
        </w:tc>
      </w:tr>
    </w:tbl>
    <w:p w:rsidR="00D05E4F" w:rsidRDefault="00D05E4F">
      <w:pPr>
        <w:spacing w:after="40"/>
      </w:pPr>
    </w:p>
    <w:p w:rsidR="00D05E4F" w:rsidRDefault="00DD6051">
      <w:pPr>
        <w:pStyle w:val="Heading2"/>
        <w:pBdr>
          <w:left w:val="single" w:sz="24" w:space="8" w:color="7B1E27"/>
        </w:pBdr>
        <w:spacing w:after="60"/>
      </w:pPr>
      <w:r>
        <w:rPr>
          <w:rFonts w:ascii="Cambria" w:hAnsi="Cambria"/>
          <w:color w:val="7B1E27"/>
          <w:sz w:val="29"/>
        </w:rPr>
        <w:lastRenderedPageBreak/>
        <w:t xml:space="preserve">  </w:t>
      </w:r>
      <w:bookmarkStart w:id="27" w:name="_Toc232978186"/>
      <w:r>
        <w:rPr>
          <w:rFonts w:ascii="Cambria" w:hAnsi="Cambria"/>
          <w:color w:val="7B1E27"/>
          <w:sz w:val="29"/>
        </w:rPr>
        <w:t>Minh hoạ mã nguồn</w:t>
      </w:r>
      <w:bookmarkEnd w:id="27"/>
    </w:p>
    <w:p w:rsidR="00D05E4F" w:rsidRDefault="00DD6051">
      <w:pPr>
        <w:pStyle w:val="Heading3"/>
        <w:spacing w:before="160" w:after="60"/>
      </w:pPr>
      <w:bookmarkStart w:id="28" w:name="_Toc232978187"/>
      <w:r>
        <w:rPr>
          <w:color w:val="7B1E27"/>
          <w:sz w:val="24"/>
        </w:rPr>
        <w:t xml:space="preserve">▪ </w:t>
      </w:r>
      <w:r>
        <w:rPr>
          <w:rFonts w:ascii="Times New Roman" w:hAnsi="Times New Roman"/>
          <w:color w:val="A8323C"/>
        </w:rPr>
        <w:t>Gọi API kèm JWT (lớp JsonUtils)</w:t>
      </w:r>
      <w:bookmarkEnd w:id="28"/>
    </w:p>
    <w:tbl>
      <w:tblPr>
        <w:tblW w:w="0" w:type="auto"/>
        <w:jc w:val="center"/>
        <w:tblLook w:val="04A0" w:firstRow="1" w:lastRow="0" w:firstColumn="1" w:lastColumn="0" w:noHBand="0" w:noVBand="1"/>
      </w:tblPr>
      <w:tblGrid>
        <w:gridCol w:w="9405"/>
      </w:tblGrid>
      <w:tr w:rsidR="00D05E4F">
        <w:trPr>
          <w:jc w:val="center"/>
        </w:trPr>
        <w:tc>
          <w:tcPr>
            <w:tcW w:w="9405" w:type="dxa"/>
            <w:shd w:val="clear" w:color="auto" w:fill="0D0D0F"/>
            <w:tcMar>
              <w:top w:w="120" w:type="dxa"/>
              <w:left w:w="160" w:type="dxa"/>
              <w:bottom w:w="120" w:type="dxa"/>
              <w:right w:w="160" w:type="dxa"/>
            </w:tcMar>
          </w:tcPr>
          <w:p w:rsidR="00D05E4F" w:rsidRDefault="00DD6051">
            <w:pPr>
              <w:spacing w:after="40"/>
            </w:pPr>
            <w:r>
              <w:rPr>
                <w:rFonts w:ascii="Consolas" w:hAnsi="Consolas"/>
                <w:b/>
                <w:color w:val="FF8A93"/>
                <w:sz w:val="18"/>
              </w:rPr>
              <w:t>Java · JsonUtils.java</w:t>
            </w:r>
          </w:p>
          <w:p w:rsidR="00D05E4F" w:rsidRDefault="00DD6051">
            <w:pPr>
              <w:spacing w:after="0" w:line="240" w:lineRule="auto"/>
            </w:pPr>
            <w:r>
              <w:rPr>
                <w:rFonts w:ascii="Consolas" w:hAnsi="Consolas"/>
                <w:color w:val="EDEDED"/>
                <w:sz w:val="19"/>
              </w:rPr>
              <w:t>public static Resp requestJson(String method, String path, String body){</w:t>
            </w:r>
          </w:p>
          <w:p w:rsidR="00D05E4F" w:rsidRDefault="00DD6051">
            <w:pPr>
              <w:spacing w:after="0" w:line="240" w:lineRule="auto"/>
            </w:pPr>
            <w:r>
              <w:rPr>
                <w:rFonts w:ascii="Consolas" w:hAnsi="Consolas"/>
                <w:color w:val="EDEDED"/>
                <w:sz w:val="19"/>
              </w:rPr>
              <w:t xml:space="preserve">    HttpURLConnection conn = (HttpURLConnection)</w:t>
            </w:r>
          </w:p>
          <w:p w:rsidR="00D05E4F" w:rsidRDefault="00DD6051">
            <w:pPr>
              <w:spacing w:after="0" w:line="240" w:lineRule="auto"/>
            </w:pPr>
            <w:r>
              <w:rPr>
                <w:rFonts w:ascii="Consolas" w:hAnsi="Consolas"/>
                <w:color w:val="EDEDED"/>
                <w:sz w:val="19"/>
              </w:rPr>
              <w:t xml:space="preserve">        new URL(BASE_URL + path).openConnection();</w:t>
            </w:r>
          </w:p>
          <w:p w:rsidR="00D05E4F" w:rsidRDefault="00DD6051">
            <w:pPr>
              <w:spacing w:after="0" w:line="240" w:lineRule="auto"/>
            </w:pPr>
            <w:r>
              <w:rPr>
                <w:rFonts w:ascii="Consolas" w:hAnsi="Consolas"/>
                <w:color w:val="EDEDED"/>
                <w:sz w:val="19"/>
              </w:rPr>
              <w:t xml:space="preserve">    conn.setRequestMethod(method);</w:t>
            </w:r>
          </w:p>
          <w:p w:rsidR="00D05E4F" w:rsidRDefault="00DD6051">
            <w:pPr>
              <w:spacing w:after="0" w:line="240" w:lineRule="auto"/>
            </w:pPr>
            <w:r>
              <w:rPr>
                <w:rFonts w:ascii="Consolas" w:hAnsi="Consolas"/>
                <w:color w:val="EDEDED"/>
                <w:sz w:val="19"/>
              </w:rPr>
              <w:t xml:space="preserve">    conn.setRequestProperty("Accept", "application/json");</w:t>
            </w:r>
          </w:p>
          <w:p w:rsidR="00D05E4F" w:rsidRDefault="00DD6051">
            <w:pPr>
              <w:spacing w:after="0" w:line="240" w:lineRule="auto"/>
            </w:pPr>
            <w:r>
              <w:rPr>
                <w:rFonts w:ascii="Consolas" w:hAnsi="Consolas"/>
                <w:color w:val="EDEDED"/>
                <w:sz w:val="19"/>
              </w:rPr>
              <w:t xml:space="preserve">    if (authToken != null)</w:t>
            </w:r>
          </w:p>
          <w:p w:rsidR="00D05E4F" w:rsidRDefault="00DD6051">
            <w:pPr>
              <w:spacing w:after="0" w:line="240" w:lineRule="auto"/>
            </w:pPr>
            <w:r>
              <w:rPr>
                <w:rFonts w:ascii="Consolas" w:hAnsi="Consolas"/>
                <w:color w:val="EDEDED"/>
                <w:sz w:val="19"/>
              </w:rPr>
              <w:t xml:space="preserve">        conn.setRequestProperty("Authorization", "Bearer " + authToken);</w:t>
            </w:r>
          </w:p>
          <w:p w:rsidR="00D05E4F" w:rsidRDefault="00DD6051">
            <w:pPr>
              <w:spacing w:after="0" w:line="240" w:lineRule="auto"/>
            </w:pPr>
            <w:r>
              <w:rPr>
                <w:rFonts w:ascii="Consolas" w:hAnsi="Consolas"/>
                <w:color w:val="EDEDED"/>
                <w:sz w:val="19"/>
              </w:rPr>
              <w:t xml:space="preserve">    // gửi body JSON, đọc mã trạng thái + nội dung trả về</w:t>
            </w:r>
          </w:p>
          <w:p w:rsidR="00D05E4F" w:rsidRDefault="00DD6051">
            <w:pPr>
              <w:spacing w:after="0" w:line="240" w:lineRule="auto"/>
            </w:pPr>
            <w:r>
              <w:rPr>
                <w:rFonts w:ascii="Consolas" w:hAnsi="Consolas"/>
                <w:color w:val="EDEDED"/>
                <w:sz w:val="19"/>
              </w:rPr>
              <w:t>}</w:t>
            </w:r>
          </w:p>
        </w:tc>
      </w:tr>
    </w:tbl>
    <w:p w:rsidR="00D05E4F" w:rsidRDefault="00D05E4F">
      <w:pPr>
        <w:spacing w:after="40"/>
      </w:pPr>
    </w:p>
    <w:p w:rsidR="00D05E4F" w:rsidRDefault="00DD6051">
      <w:pPr>
        <w:pStyle w:val="Heading3"/>
        <w:spacing w:before="160" w:after="60"/>
      </w:pPr>
      <w:bookmarkStart w:id="29" w:name="_Toc232978188"/>
      <w:r>
        <w:rPr>
          <w:color w:val="7B1E27"/>
          <w:sz w:val="24"/>
        </w:rPr>
        <w:t xml:space="preserve">▪ </w:t>
      </w:r>
      <w:r>
        <w:rPr>
          <w:rFonts w:ascii="Times New Roman" w:hAnsi="Times New Roman"/>
          <w:color w:val="A8323C"/>
        </w:rPr>
        <w:t>Đăng nhập và lưu token</w:t>
      </w:r>
      <w:bookmarkEnd w:id="29"/>
    </w:p>
    <w:tbl>
      <w:tblPr>
        <w:tblW w:w="0" w:type="auto"/>
        <w:jc w:val="center"/>
        <w:tblLook w:val="04A0" w:firstRow="1" w:lastRow="0" w:firstColumn="1" w:lastColumn="0" w:noHBand="0" w:noVBand="1"/>
      </w:tblPr>
      <w:tblGrid>
        <w:gridCol w:w="9405"/>
      </w:tblGrid>
      <w:tr w:rsidR="00D05E4F">
        <w:trPr>
          <w:jc w:val="center"/>
        </w:trPr>
        <w:tc>
          <w:tcPr>
            <w:tcW w:w="9405" w:type="dxa"/>
            <w:shd w:val="clear" w:color="auto" w:fill="0D0D0F"/>
            <w:tcMar>
              <w:top w:w="120" w:type="dxa"/>
              <w:left w:w="160" w:type="dxa"/>
              <w:bottom w:w="120" w:type="dxa"/>
              <w:right w:w="160" w:type="dxa"/>
            </w:tcMar>
          </w:tcPr>
          <w:p w:rsidR="00D05E4F" w:rsidRDefault="00DD6051">
            <w:pPr>
              <w:spacing w:after="40"/>
            </w:pPr>
            <w:r>
              <w:rPr>
                <w:rFonts w:ascii="Consolas" w:hAnsi="Consolas"/>
                <w:b/>
                <w:color w:val="FF8A93"/>
                <w:sz w:val="18"/>
              </w:rPr>
              <w:t>Java · LoginActivity.java</w:t>
            </w:r>
          </w:p>
          <w:p w:rsidR="00D05E4F" w:rsidRDefault="00DD6051">
            <w:pPr>
              <w:spacing w:after="0" w:line="240" w:lineRule="auto"/>
            </w:pPr>
            <w:r>
              <w:rPr>
                <w:rFonts w:ascii="Consolas" w:hAnsi="Consolas"/>
                <w:color w:val="EDEDED"/>
                <w:sz w:val="19"/>
              </w:rPr>
              <w:t>JsonUtils.Resp r = JsonUtils.requestJson("POST",</w:t>
            </w:r>
          </w:p>
          <w:p w:rsidR="00D05E4F" w:rsidRDefault="00DD6051">
            <w:pPr>
              <w:spacing w:after="0" w:line="240" w:lineRule="auto"/>
            </w:pPr>
            <w:r>
              <w:rPr>
                <w:rFonts w:ascii="Consolas" w:hAnsi="Consolas"/>
                <w:color w:val="EDEDED"/>
                <w:sz w:val="19"/>
              </w:rPr>
              <w:t xml:space="preserve">        "/api/users/login", gson.toJson(body));</w:t>
            </w:r>
          </w:p>
          <w:p w:rsidR="00D05E4F" w:rsidRDefault="00DD6051">
            <w:pPr>
              <w:spacing w:after="0" w:line="240" w:lineRule="auto"/>
            </w:pPr>
            <w:r>
              <w:rPr>
                <w:rFonts w:ascii="Consolas" w:hAnsi="Consolas"/>
                <w:color w:val="EDEDED"/>
                <w:sz w:val="19"/>
              </w:rPr>
              <w:t>if (r.code &gt;= 200 &amp;&amp; r.code &lt; 300) {</w:t>
            </w:r>
          </w:p>
          <w:p w:rsidR="00D05E4F" w:rsidRDefault="00DD6051">
            <w:pPr>
              <w:spacing w:after="0" w:line="240" w:lineRule="auto"/>
            </w:pPr>
            <w:r>
              <w:rPr>
                <w:rFonts w:ascii="Consolas" w:hAnsi="Consolas"/>
                <w:color w:val="EDEDED"/>
                <w:sz w:val="19"/>
              </w:rPr>
              <w:t xml:space="preserve">    JSONObject o = new JSONObject(r.body);</w:t>
            </w:r>
          </w:p>
          <w:p w:rsidR="00D05E4F" w:rsidRDefault="00DD6051">
            <w:pPr>
              <w:spacing w:after="0" w:line="240" w:lineRule="auto"/>
            </w:pPr>
            <w:r>
              <w:rPr>
                <w:rFonts w:ascii="Consolas" w:hAnsi="Consolas"/>
                <w:color w:val="EDEDED"/>
                <w:sz w:val="19"/>
              </w:rPr>
              <w:t xml:space="preserve">    String token = o.optString("token");</w:t>
            </w:r>
          </w:p>
          <w:p w:rsidR="00D05E4F" w:rsidRDefault="00DD6051">
            <w:pPr>
              <w:spacing w:after="0" w:line="240" w:lineRule="auto"/>
            </w:pPr>
            <w:r>
              <w:rPr>
                <w:rFonts w:ascii="Consolas" w:hAnsi="Consolas"/>
                <w:color w:val="EDEDED"/>
                <w:sz w:val="19"/>
              </w:rPr>
              <w:t xml:space="preserve">    accountManager.setServerSession(token, name, email, role);</w:t>
            </w:r>
          </w:p>
          <w:p w:rsidR="00D05E4F" w:rsidRDefault="00DD6051">
            <w:pPr>
              <w:spacing w:after="0" w:line="240" w:lineRule="auto"/>
            </w:pPr>
            <w:r>
              <w:rPr>
                <w:rFonts w:ascii="Consolas" w:hAnsi="Consolas"/>
                <w:color w:val="EDEDED"/>
                <w:sz w:val="19"/>
              </w:rPr>
              <w:t xml:space="preserve">    JsonUtils.setAuthToken(token);   // gắn cho các request sau</w:t>
            </w:r>
          </w:p>
          <w:p w:rsidR="00D05E4F" w:rsidRDefault="00DD6051">
            <w:pPr>
              <w:spacing w:after="0" w:line="240" w:lineRule="auto"/>
            </w:pPr>
            <w:r>
              <w:rPr>
                <w:rFonts w:ascii="Consolas" w:hAnsi="Consolas"/>
                <w:color w:val="EDEDED"/>
                <w:sz w:val="19"/>
              </w:rPr>
              <w:t>}</w:t>
            </w:r>
          </w:p>
        </w:tc>
      </w:tr>
    </w:tbl>
    <w:p w:rsidR="00D05E4F" w:rsidRDefault="00D05E4F">
      <w:pPr>
        <w:spacing w:after="40"/>
      </w:pPr>
    </w:p>
    <w:tbl>
      <w:tblPr>
        <w:tblW w:w="0" w:type="auto"/>
        <w:jc w:val="center"/>
        <w:tblLook w:val="04A0" w:firstRow="1" w:lastRow="0" w:firstColumn="1" w:lastColumn="0" w:noHBand="0" w:noVBand="1"/>
      </w:tblPr>
      <w:tblGrid>
        <w:gridCol w:w="9405"/>
      </w:tblGrid>
      <w:tr w:rsidR="00D05E4F">
        <w:trPr>
          <w:jc w:val="center"/>
        </w:trPr>
        <w:tc>
          <w:tcPr>
            <w:tcW w:w="9405" w:type="dxa"/>
            <w:tcBorders>
              <w:top w:val="single" w:sz="4" w:space="4" w:color="E8D6D8"/>
              <w:left w:val="single" w:sz="24" w:space="4" w:color="7B1E27"/>
              <w:bottom w:val="single" w:sz="4" w:space="4" w:color="E8D6D8"/>
              <w:right w:val="single" w:sz="4" w:space="4" w:color="E8D6D8"/>
            </w:tcBorders>
            <w:shd w:val="clear" w:color="auto" w:fill="FBF3F2"/>
            <w:tcMar>
              <w:top w:w="120" w:type="dxa"/>
              <w:left w:w="160" w:type="dxa"/>
              <w:bottom w:w="120" w:type="dxa"/>
              <w:right w:w="160" w:type="dxa"/>
            </w:tcMar>
          </w:tcPr>
          <w:p w:rsidR="00D05E4F" w:rsidRDefault="00DD6051">
            <w:pPr>
              <w:spacing w:after="0"/>
            </w:pPr>
            <w:r>
              <w:rPr>
                <w:rFonts w:ascii="Cambria" w:hAnsi="Cambria"/>
                <w:b/>
                <w:color w:val="7B1E27"/>
                <w:sz w:val="21"/>
              </w:rPr>
              <w:t xml:space="preserve">FALLBACK OFFLINE  </w:t>
            </w:r>
            <w:r>
              <w:rPr>
                <w:sz w:val="23"/>
              </w:rPr>
              <w:t>Khi mất kết nối máy chủ (mã 0), ứng dụng tự chuyển sang đăng nhập/đăng ký cục bộ và đọc dữ liệu xe từ assets/cars.json — bảo đảm trải nghiệm không gián đoạn.</w:t>
            </w:r>
          </w:p>
        </w:tc>
      </w:tr>
    </w:tbl>
    <w:p w:rsidR="00D05E4F" w:rsidRDefault="00D05E4F">
      <w:pPr>
        <w:spacing w:after="40"/>
      </w:pPr>
    </w:p>
    <w:p w:rsidR="00D05E4F" w:rsidRDefault="00DD6051">
      <w:r>
        <w:br w:type="page"/>
      </w:r>
    </w:p>
    <w:p w:rsidR="00D05E4F" w:rsidRDefault="00DD6051">
      <w:pPr>
        <w:pStyle w:val="Heading1"/>
        <w:shd w:val="clear" w:color="auto" w:fill="7B1E27"/>
        <w:spacing w:before="80" w:after="120"/>
      </w:pPr>
      <w:r>
        <w:rPr>
          <w:rFonts w:ascii="Cambria" w:hAnsi="Cambria"/>
          <w:color w:val="F4D9DC"/>
          <w:sz w:val="26"/>
          <w:shd w:val="clear" w:color="auto" w:fill="7B1E27"/>
        </w:rPr>
        <w:lastRenderedPageBreak/>
        <w:t xml:space="preserve">  </w:t>
      </w:r>
      <w:bookmarkStart w:id="30" w:name="_Toc232978189"/>
      <w:r>
        <w:rPr>
          <w:rFonts w:ascii="Cambria" w:hAnsi="Cambria"/>
          <w:color w:val="F4D9DC"/>
          <w:sz w:val="26"/>
          <w:shd w:val="clear" w:color="auto" w:fill="7B1E27"/>
        </w:rPr>
        <w:t xml:space="preserve">CHƯƠNG 5   </w:t>
      </w:r>
      <w:r>
        <w:rPr>
          <w:rFonts w:ascii="Cambria" w:hAnsi="Cambria"/>
          <w:color w:val="FFFFFF"/>
          <w:sz w:val="32"/>
          <w:shd w:val="clear" w:color="auto" w:fill="7B1E27"/>
        </w:rPr>
        <w:t>THIẾT KẾ CƠ SỞ DỮ LIỆU</w:t>
      </w:r>
      <w:bookmarkEnd w:id="30"/>
      <w:r>
        <w:rPr>
          <w:rFonts w:ascii="Cambria" w:hAnsi="Cambria"/>
          <w:color w:val="FFFFFF"/>
          <w:sz w:val="32"/>
          <w:shd w:val="clear" w:color="auto" w:fill="7B1E27"/>
        </w:rPr>
        <w:t xml:space="preserve">  </w:t>
      </w:r>
    </w:p>
    <w:p w:rsidR="00D05E4F" w:rsidRDefault="00DD6051">
      <w:pPr>
        <w:spacing w:after="160"/>
        <w:ind w:firstLine="425"/>
        <w:jc w:val="both"/>
      </w:pPr>
      <w:r>
        <w:t>Cơ sở dữ liệu MongoDB “jdm_shop” gồm ba collection chính, ánh xạ trực tiếp với các nhóm endpoint của REST API.</w:t>
      </w:r>
    </w:p>
    <w:p w:rsidR="00D05E4F" w:rsidRDefault="00DD6051">
      <w:pPr>
        <w:pStyle w:val="Heading2"/>
        <w:pBdr>
          <w:left w:val="single" w:sz="24" w:space="8" w:color="7B1E27"/>
        </w:pBdr>
        <w:spacing w:after="60"/>
      </w:pPr>
      <w:r>
        <w:rPr>
          <w:rFonts w:ascii="Cambria" w:hAnsi="Cambria"/>
          <w:color w:val="7B1E27"/>
          <w:sz w:val="29"/>
        </w:rPr>
        <w:t xml:space="preserve">  </w:t>
      </w:r>
      <w:bookmarkStart w:id="31" w:name="_Toc232978190"/>
      <w:r>
        <w:rPr>
          <w:rFonts w:ascii="Cambria" w:hAnsi="Cambria"/>
          <w:color w:val="7B1E27"/>
          <w:sz w:val="29"/>
        </w:rPr>
        <w:t>Collection jdm_app_users — Người dùng</w:t>
      </w:r>
      <w:bookmarkEnd w:id="31"/>
    </w:p>
    <w:p w:rsidR="00D05E4F" w:rsidRDefault="00DD6051">
      <w:pPr>
        <w:spacing w:before="160" w:after="80"/>
        <w:jc w:val="center"/>
      </w:pPr>
      <w:r>
        <w:rPr>
          <w:b/>
          <w:color w:val="7B1E27"/>
          <w:sz w:val="21"/>
        </w:rPr>
        <w:t xml:space="preserve">Bảng 5.1. </w:t>
      </w:r>
      <w:r>
        <w:rPr>
          <w:i/>
          <w:sz w:val="21"/>
        </w:rPr>
        <w:t>Cấu trúc collection jdm_app_users</w:t>
      </w:r>
    </w:p>
    <w:tbl>
      <w:tblPr>
        <w:tblStyle w:val="TableGrid"/>
        <w:tblW w:w="0" w:type="auto"/>
        <w:jc w:val="center"/>
        <w:tblLook w:val="04A0" w:firstRow="1" w:lastRow="0" w:firstColumn="1" w:lastColumn="0" w:noHBand="0" w:noVBand="1"/>
      </w:tblPr>
      <w:tblGrid>
        <w:gridCol w:w="1984"/>
        <w:gridCol w:w="1984"/>
        <w:gridCol w:w="4252"/>
      </w:tblGrid>
      <w:tr w:rsidR="00D05E4F">
        <w:trPr>
          <w:tblHeader/>
          <w:jc w:val="center"/>
        </w:trPr>
        <w:tc>
          <w:tcPr>
            <w:tcW w:w="1984"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Trường</w:t>
            </w:r>
          </w:p>
        </w:tc>
        <w:tc>
          <w:tcPr>
            <w:tcW w:w="1984"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Kiểu</w:t>
            </w:r>
          </w:p>
        </w:tc>
        <w:tc>
          <w:tcPr>
            <w:tcW w:w="4252"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Mô tả</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_id</w:t>
            </w:r>
          </w:p>
        </w:tc>
        <w:tc>
          <w:tcPr>
            <w:tcW w:w="1984" w:type="dxa"/>
            <w:tcMar>
              <w:top w:w="60" w:type="dxa"/>
              <w:left w:w="110" w:type="dxa"/>
              <w:bottom w:w="60" w:type="dxa"/>
              <w:right w:w="110" w:type="dxa"/>
            </w:tcMar>
          </w:tcPr>
          <w:p w:rsidR="00D05E4F" w:rsidRDefault="00DD6051">
            <w:pPr>
              <w:spacing w:after="0"/>
            </w:pPr>
            <w:r>
              <w:rPr>
                <w:sz w:val="22"/>
              </w:rPr>
              <w:t>ObjectId</w:t>
            </w:r>
          </w:p>
        </w:tc>
        <w:tc>
          <w:tcPr>
            <w:tcW w:w="4252" w:type="dxa"/>
            <w:tcMar>
              <w:top w:w="60" w:type="dxa"/>
              <w:left w:w="110" w:type="dxa"/>
              <w:bottom w:w="60" w:type="dxa"/>
              <w:right w:w="110" w:type="dxa"/>
            </w:tcMar>
          </w:tcPr>
          <w:p w:rsidR="00D05E4F" w:rsidRDefault="00DD6051">
            <w:pPr>
              <w:spacing w:after="0"/>
            </w:pPr>
            <w:r>
              <w:rPr>
                <w:sz w:val="22"/>
              </w:rPr>
              <w:t>Khoá chính</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name</w:t>
            </w:r>
          </w:p>
        </w:tc>
        <w:tc>
          <w:tcPr>
            <w:tcW w:w="1984"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252" w:type="dxa"/>
            <w:shd w:val="clear" w:color="auto" w:fill="F7EEEF"/>
            <w:tcMar>
              <w:top w:w="60" w:type="dxa"/>
              <w:left w:w="110" w:type="dxa"/>
              <w:bottom w:w="60" w:type="dxa"/>
              <w:right w:w="110" w:type="dxa"/>
            </w:tcMar>
          </w:tcPr>
          <w:p w:rsidR="00D05E4F" w:rsidRDefault="00DD6051">
            <w:pPr>
              <w:spacing w:after="0"/>
            </w:pPr>
            <w:r>
              <w:rPr>
                <w:sz w:val="22"/>
              </w:rPr>
              <w:t>Họ tên</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email</w:t>
            </w:r>
          </w:p>
        </w:tc>
        <w:tc>
          <w:tcPr>
            <w:tcW w:w="1984" w:type="dxa"/>
            <w:tcMar>
              <w:top w:w="60" w:type="dxa"/>
              <w:left w:w="110" w:type="dxa"/>
              <w:bottom w:w="60" w:type="dxa"/>
              <w:right w:w="110" w:type="dxa"/>
            </w:tcMar>
          </w:tcPr>
          <w:p w:rsidR="00D05E4F" w:rsidRDefault="00DD6051">
            <w:pPr>
              <w:spacing w:after="0"/>
            </w:pPr>
            <w:r>
              <w:rPr>
                <w:sz w:val="22"/>
              </w:rPr>
              <w:t>String</w:t>
            </w:r>
          </w:p>
        </w:tc>
        <w:tc>
          <w:tcPr>
            <w:tcW w:w="4252" w:type="dxa"/>
            <w:tcMar>
              <w:top w:w="60" w:type="dxa"/>
              <w:left w:w="110" w:type="dxa"/>
              <w:bottom w:w="60" w:type="dxa"/>
              <w:right w:w="110" w:type="dxa"/>
            </w:tcMar>
          </w:tcPr>
          <w:p w:rsidR="00D05E4F" w:rsidRDefault="00DD6051">
            <w:pPr>
              <w:spacing w:after="0"/>
            </w:pPr>
            <w:r>
              <w:rPr>
                <w:sz w:val="22"/>
              </w:rPr>
              <w:t>Email (duy nhất)</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password</w:t>
            </w:r>
          </w:p>
        </w:tc>
        <w:tc>
          <w:tcPr>
            <w:tcW w:w="1984"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252" w:type="dxa"/>
            <w:shd w:val="clear" w:color="auto" w:fill="F7EEEF"/>
            <w:tcMar>
              <w:top w:w="60" w:type="dxa"/>
              <w:left w:w="110" w:type="dxa"/>
              <w:bottom w:w="60" w:type="dxa"/>
              <w:right w:w="110" w:type="dxa"/>
            </w:tcMar>
          </w:tcPr>
          <w:p w:rsidR="00D05E4F" w:rsidRDefault="00DD6051">
            <w:pPr>
              <w:spacing w:after="0"/>
            </w:pPr>
            <w:r>
              <w:rPr>
                <w:sz w:val="22"/>
              </w:rPr>
              <w:t>Mật khẩu (băm bcrypt)</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phone</w:t>
            </w:r>
          </w:p>
        </w:tc>
        <w:tc>
          <w:tcPr>
            <w:tcW w:w="1984" w:type="dxa"/>
            <w:tcMar>
              <w:top w:w="60" w:type="dxa"/>
              <w:left w:w="110" w:type="dxa"/>
              <w:bottom w:w="60" w:type="dxa"/>
              <w:right w:w="110" w:type="dxa"/>
            </w:tcMar>
          </w:tcPr>
          <w:p w:rsidR="00D05E4F" w:rsidRDefault="00DD6051">
            <w:pPr>
              <w:spacing w:after="0"/>
            </w:pPr>
            <w:r>
              <w:rPr>
                <w:sz w:val="22"/>
              </w:rPr>
              <w:t>String</w:t>
            </w:r>
          </w:p>
        </w:tc>
        <w:tc>
          <w:tcPr>
            <w:tcW w:w="4252" w:type="dxa"/>
            <w:tcMar>
              <w:top w:w="60" w:type="dxa"/>
              <w:left w:w="110" w:type="dxa"/>
              <w:bottom w:w="60" w:type="dxa"/>
              <w:right w:w="110" w:type="dxa"/>
            </w:tcMar>
          </w:tcPr>
          <w:p w:rsidR="00D05E4F" w:rsidRDefault="00DD6051">
            <w:pPr>
              <w:spacing w:after="0"/>
            </w:pPr>
            <w:r>
              <w:rPr>
                <w:sz w:val="22"/>
              </w:rPr>
              <w:t>Số điện thoại</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role</w:t>
            </w:r>
          </w:p>
        </w:tc>
        <w:tc>
          <w:tcPr>
            <w:tcW w:w="1984"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252" w:type="dxa"/>
            <w:shd w:val="clear" w:color="auto" w:fill="F7EEEF"/>
            <w:tcMar>
              <w:top w:w="60" w:type="dxa"/>
              <w:left w:w="110" w:type="dxa"/>
              <w:bottom w:w="60" w:type="dxa"/>
              <w:right w:w="110" w:type="dxa"/>
            </w:tcMar>
          </w:tcPr>
          <w:p w:rsidR="00D05E4F" w:rsidRDefault="00DD6051">
            <w:pPr>
              <w:spacing w:after="0"/>
            </w:pPr>
            <w:r>
              <w:rPr>
                <w:sz w:val="22"/>
              </w:rPr>
              <w:t>customer / admin</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status</w:t>
            </w:r>
          </w:p>
        </w:tc>
        <w:tc>
          <w:tcPr>
            <w:tcW w:w="1984" w:type="dxa"/>
            <w:tcMar>
              <w:top w:w="60" w:type="dxa"/>
              <w:left w:w="110" w:type="dxa"/>
              <w:bottom w:w="60" w:type="dxa"/>
              <w:right w:w="110" w:type="dxa"/>
            </w:tcMar>
          </w:tcPr>
          <w:p w:rsidR="00D05E4F" w:rsidRDefault="00DD6051">
            <w:pPr>
              <w:spacing w:after="0"/>
            </w:pPr>
            <w:r>
              <w:rPr>
                <w:sz w:val="22"/>
              </w:rPr>
              <w:t>String</w:t>
            </w:r>
          </w:p>
        </w:tc>
        <w:tc>
          <w:tcPr>
            <w:tcW w:w="4252" w:type="dxa"/>
            <w:tcMar>
              <w:top w:w="60" w:type="dxa"/>
              <w:left w:w="110" w:type="dxa"/>
              <w:bottom w:w="60" w:type="dxa"/>
              <w:right w:w="110" w:type="dxa"/>
            </w:tcMar>
          </w:tcPr>
          <w:p w:rsidR="00D05E4F" w:rsidRDefault="00DD6051">
            <w:pPr>
              <w:spacing w:after="0"/>
            </w:pPr>
            <w:r>
              <w:rPr>
                <w:sz w:val="22"/>
              </w:rPr>
              <w:t>active / blocked</w:t>
            </w:r>
          </w:p>
        </w:tc>
      </w:tr>
    </w:tbl>
    <w:p w:rsidR="00D05E4F" w:rsidRDefault="00D05E4F">
      <w:pPr>
        <w:spacing w:after="40"/>
      </w:pPr>
    </w:p>
    <w:p w:rsidR="00D05E4F" w:rsidRDefault="00DD6051">
      <w:pPr>
        <w:pStyle w:val="Heading2"/>
        <w:pBdr>
          <w:left w:val="single" w:sz="24" w:space="8" w:color="7B1E27"/>
        </w:pBdr>
        <w:spacing w:after="60"/>
      </w:pPr>
      <w:r>
        <w:rPr>
          <w:rFonts w:ascii="Cambria" w:hAnsi="Cambria"/>
          <w:color w:val="7B1E27"/>
          <w:sz w:val="29"/>
        </w:rPr>
        <w:t xml:space="preserve">  </w:t>
      </w:r>
      <w:bookmarkStart w:id="32" w:name="_Toc232978191"/>
      <w:r>
        <w:rPr>
          <w:rFonts w:ascii="Cambria" w:hAnsi="Cambria"/>
          <w:color w:val="7B1E27"/>
          <w:sz w:val="29"/>
        </w:rPr>
        <w:t>Collection jdm_cars — Sản phẩm (Xe)</w:t>
      </w:r>
      <w:bookmarkEnd w:id="32"/>
    </w:p>
    <w:p w:rsidR="00D05E4F" w:rsidRDefault="00DD6051">
      <w:pPr>
        <w:spacing w:before="160" w:after="80"/>
        <w:jc w:val="center"/>
      </w:pPr>
      <w:r>
        <w:rPr>
          <w:b/>
          <w:color w:val="7B1E27"/>
          <w:sz w:val="21"/>
        </w:rPr>
        <w:t xml:space="preserve">Bảng 5.2. </w:t>
      </w:r>
      <w:r>
        <w:rPr>
          <w:i/>
          <w:sz w:val="21"/>
        </w:rPr>
        <w:t>Cấu trúc collection jdm_cars</w:t>
      </w:r>
    </w:p>
    <w:tbl>
      <w:tblPr>
        <w:tblStyle w:val="TableGrid"/>
        <w:tblW w:w="0" w:type="auto"/>
        <w:jc w:val="center"/>
        <w:tblLook w:val="04A0" w:firstRow="1" w:lastRow="0" w:firstColumn="1" w:lastColumn="0" w:noHBand="0" w:noVBand="1"/>
      </w:tblPr>
      <w:tblGrid>
        <w:gridCol w:w="3118"/>
        <w:gridCol w:w="1417"/>
        <w:gridCol w:w="3685"/>
      </w:tblGrid>
      <w:tr w:rsidR="00D05E4F">
        <w:trPr>
          <w:tblHeader/>
          <w:jc w:val="center"/>
        </w:trPr>
        <w:tc>
          <w:tcPr>
            <w:tcW w:w="3118"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Trường</w:t>
            </w:r>
          </w:p>
        </w:tc>
        <w:tc>
          <w:tcPr>
            <w:tcW w:w="1417"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Kiểu</w:t>
            </w:r>
          </w:p>
        </w:tc>
        <w:tc>
          <w:tcPr>
            <w:tcW w:w="3685"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Mô tả</w:t>
            </w:r>
          </w:p>
        </w:tc>
      </w:tr>
      <w:tr w:rsidR="00D05E4F">
        <w:trPr>
          <w:jc w:val="center"/>
        </w:trPr>
        <w:tc>
          <w:tcPr>
            <w:tcW w:w="3118" w:type="dxa"/>
            <w:tcMar>
              <w:top w:w="60" w:type="dxa"/>
              <w:left w:w="110" w:type="dxa"/>
              <w:bottom w:w="60" w:type="dxa"/>
              <w:right w:w="110" w:type="dxa"/>
            </w:tcMar>
          </w:tcPr>
          <w:p w:rsidR="00D05E4F" w:rsidRDefault="00DD6051">
            <w:pPr>
              <w:spacing w:after="0"/>
            </w:pPr>
            <w:r>
              <w:rPr>
                <w:sz w:val="22"/>
              </w:rPr>
              <w:t>id</w:t>
            </w:r>
          </w:p>
        </w:tc>
        <w:tc>
          <w:tcPr>
            <w:tcW w:w="1417" w:type="dxa"/>
            <w:tcMar>
              <w:top w:w="60" w:type="dxa"/>
              <w:left w:w="110" w:type="dxa"/>
              <w:bottom w:w="60" w:type="dxa"/>
              <w:right w:w="110" w:type="dxa"/>
            </w:tcMar>
          </w:tcPr>
          <w:p w:rsidR="00D05E4F" w:rsidRDefault="00DD6051">
            <w:pPr>
              <w:spacing w:after="0"/>
            </w:pPr>
            <w:r>
              <w:rPr>
                <w:sz w:val="22"/>
              </w:rPr>
              <w:t>Number</w:t>
            </w:r>
          </w:p>
        </w:tc>
        <w:tc>
          <w:tcPr>
            <w:tcW w:w="3685" w:type="dxa"/>
            <w:tcMar>
              <w:top w:w="60" w:type="dxa"/>
              <w:left w:w="110" w:type="dxa"/>
              <w:bottom w:w="60" w:type="dxa"/>
              <w:right w:w="110" w:type="dxa"/>
            </w:tcMar>
          </w:tcPr>
          <w:p w:rsidR="00D05E4F" w:rsidRDefault="00DD6051">
            <w:pPr>
              <w:spacing w:after="0"/>
            </w:pPr>
            <w:r>
              <w:rPr>
                <w:sz w:val="22"/>
              </w:rPr>
              <w:t>Mã xe</w:t>
            </w:r>
          </w:p>
        </w:tc>
      </w:tr>
      <w:tr w:rsidR="00D05E4F">
        <w:trPr>
          <w:jc w:val="center"/>
        </w:trPr>
        <w:tc>
          <w:tcPr>
            <w:tcW w:w="3118" w:type="dxa"/>
            <w:shd w:val="clear" w:color="auto" w:fill="F7EEEF"/>
            <w:tcMar>
              <w:top w:w="60" w:type="dxa"/>
              <w:left w:w="110" w:type="dxa"/>
              <w:bottom w:w="60" w:type="dxa"/>
              <w:right w:w="110" w:type="dxa"/>
            </w:tcMar>
          </w:tcPr>
          <w:p w:rsidR="00D05E4F" w:rsidRDefault="00DD6051">
            <w:pPr>
              <w:spacing w:after="0"/>
            </w:pPr>
            <w:r>
              <w:rPr>
                <w:sz w:val="22"/>
              </w:rPr>
              <w:t>name</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3685" w:type="dxa"/>
            <w:shd w:val="clear" w:color="auto" w:fill="F7EEEF"/>
            <w:tcMar>
              <w:top w:w="60" w:type="dxa"/>
              <w:left w:w="110" w:type="dxa"/>
              <w:bottom w:w="60" w:type="dxa"/>
              <w:right w:w="110" w:type="dxa"/>
            </w:tcMar>
          </w:tcPr>
          <w:p w:rsidR="00D05E4F" w:rsidRDefault="00DD6051">
            <w:pPr>
              <w:spacing w:after="0"/>
            </w:pPr>
            <w:r>
              <w:rPr>
                <w:sz w:val="22"/>
              </w:rPr>
              <w:t>Tên xe</w:t>
            </w:r>
          </w:p>
        </w:tc>
      </w:tr>
      <w:tr w:rsidR="00D05E4F">
        <w:trPr>
          <w:jc w:val="center"/>
        </w:trPr>
        <w:tc>
          <w:tcPr>
            <w:tcW w:w="3118" w:type="dxa"/>
            <w:tcMar>
              <w:top w:w="60" w:type="dxa"/>
              <w:left w:w="110" w:type="dxa"/>
              <w:bottom w:w="60" w:type="dxa"/>
              <w:right w:w="110" w:type="dxa"/>
            </w:tcMar>
          </w:tcPr>
          <w:p w:rsidR="00D05E4F" w:rsidRDefault="00DD6051">
            <w:pPr>
              <w:spacing w:after="0"/>
            </w:pPr>
            <w:r>
              <w:rPr>
                <w:sz w:val="22"/>
              </w:rPr>
              <w:t>brand</w:t>
            </w:r>
          </w:p>
        </w:tc>
        <w:tc>
          <w:tcPr>
            <w:tcW w:w="1417" w:type="dxa"/>
            <w:tcMar>
              <w:top w:w="60" w:type="dxa"/>
              <w:left w:w="110" w:type="dxa"/>
              <w:bottom w:w="60" w:type="dxa"/>
              <w:right w:w="110" w:type="dxa"/>
            </w:tcMar>
          </w:tcPr>
          <w:p w:rsidR="00D05E4F" w:rsidRDefault="00DD6051">
            <w:pPr>
              <w:spacing w:after="0"/>
            </w:pPr>
            <w:r>
              <w:rPr>
                <w:sz w:val="22"/>
              </w:rPr>
              <w:t>String</w:t>
            </w:r>
          </w:p>
        </w:tc>
        <w:tc>
          <w:tcPr>
            <w:tcW w:w="3685" w:type="dxa"/>
            <w:tcMar>
              <w:top w:w="60" w:type="dxa"/>
              <w:left w:w="110" w:type="dxa"/>
              <w:bottom w:w="60" w:type="dxa"/>
              <w:right w:w="110" w:type="dxa"/>
            </w:tcMar>
          </w:tcPr>
          <w:p w:rsidR="00D05E4F" w:rsidRDefault="00DD6051">
            <w:pPr>
              <w:spacing w:after="0"/>
            </w:pPr>
            <w:r>
              <w:rPr>
                <w:sz w:val="22"/>
              </w:rPr>
              <w:t>Hãng</w:t>
            </w:r>
          </w:p>
        </w:tc>
      </w:tr>
      <w:tr w:rsidR="00D05E4F">
        <w:trPr>
          <w:jc w:val="center"/>
        </w:trPr>
        <w:tc>
          <w:tcPr>
            <w:tcW w:w="3118" w:type="dxa"/>
            <w:shd w:val="clear" w:color="auto" w:fill="F7EEEF"/>
            <w:tcMar>
              <w:top w:w="60" w:type="dxa"/>
              <w:left w:w="110" w:type="dxa"/>
              <w:bottom w:w="60" w:type="dxa"/>
              <w:right w:w="110" w:type="dxa"/>
            </w:tcMar>
          </w:tcPr>
          <w:p w:rsidR="00D05E4F" w:rsidRDefault="00DD6051">
            <w:pPr>
              <w:spacing w:after="0"/>
            </w:pPr>
            <w:r>
              <w:rPr>
                <w:sz w:val="22"/>
              </w:rPr>
              <w:t>price</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3685" w:type="dxa"/>
            <w:shd w:val="clear" w:color="auto" w:fill="F7EEEF"/>
            <w:tcMar>
              <w:top w:w="60" w:type="dxa"/>
              <w:left w:w="110" w:type="dxa"/>
              <w:bottom w:w="60" w:type="dxa"/>
              <w:right w:w="110" w:type="dxa"/>
            </w:tcMar>
          </w:tcPr>
          <w:p w:rsidR="00D05E4F" w:rsidRDefault="00DD6051">
            <w:pPr>
              <w:spacing w:after="0"/>
            </w:pPr>
            <w:r>
              <w:rPr>
                <w:sz w:val="22"/>
              </w:rPr>
              <w:t>Giá</w:t>
            </w:r>
          </w:p>
        </w:tc>
      </w:tr>
      <w:tr w:rsidR="00D05E4F">
        <w:trPr>
          <w:jc w:val="center"/>
        </w:trPr>
        <w:tc>
          <w:tcPr>
            <w:tcW w:w="3118" w:type="dxa"/>
            <w:tcMar>
              <w:top w:w="60" w:type="dxa"/>
              <w:left w:w="110" w:type="dxa"/>
              <w:bottom w:w="60" w:type="dxa"/>
              <w:right w:w="110" w:type="dxa"/>
            </w:tcMar>
          </w:tcPr>
          <w:p w:rsidR="00D05E4F" w:rsidRDefault="00DD6051">
            <w:pPr>
              <w:spacing w:after="0"/>
            </w:pPr>
            <w:r>
              <w:rPr>
                <w:sz w:val="22"/>
              </w:rPr>
              <w:t>engine / power / acceleration / drivetrain</w:t>
            </w:r>
          </w:p>
        </w:tc>
        <w:tc>
          <w:tcPr>
            <w:tcW w:w="1417" w:type="dxa"/>
            <w:tcMar>
              <w:top w:w="60" w:type="dxa"/>
              <w:left w:w="110" w:type="dxa"/>
              <w:bottom w:w="60" w:type="dxa"/>
              <w:right w:w="110" w:type="dxa"/>
            </w:tcMar>
          </w:tcPr>
          <w:p w:rsidR="00D05E4F" w:rsidRDefault="00DD6051">
            <w:pPr>
              <w:spacing w:after="0"/>
            </w:pPr>
            <w:r>
              <w:rPr>
                <w:sz w:val="22"/>
              </w:rPr>
              <w:t>String</w:t>
            </w:r>
          </w:p>
        </w:tc>
        <w:tc>
          <w:tcPr>
            <w:tcW w:w="3685" w:type="dxa"/>
            <w:tcMar>
              <w:top w:w="60" w:type="dxa"/>
              <w:left w:w="110" w:type="dxa"/>
              <w:bottom w:w="60" w:type="dxa"/>
              <w:right w:w="110" w:type="dxa"/>
            </w:tcMar>
          </w:tcPr>
          <w:p w:rsidR="00D05E4F" w:rsidRDefault="00DD6051">
            <w:pPr>
              <w:spacing w:after="0"/>
            </w:pPr>
            <w:r>
              <w:rPr>
                <w:sz w:val="22"/>
              </w:rPr>
              <w:t>Thông số kỹ thuật</w:t>
            </w:r>
          </w:p>
        </w:tc>
      </w:tr>
      <w:tr w:rsidR="00D05E4F">
        <w:trPr>
          <w:jc w:val="center"/>
        </w:trPr>
        <w:tc>
          <w:tcPr>
            <w:tcW w:w="3118" w:type="dxa"/>
            <w:shd w:val="clear" w:color="auto" w:fill="F7EEEF"/>
            <w:tcMar>
              <w:top w:w="60" w:type="dxa"/>
              <w:left w:w="110" w:type="dxa"/>
              <w:bottom w:w="60" w:type="dxa"/>
              <w:right w:w="110" w:type="dxa"/>
            </w:tcMar>
          </w:tcPr>
          <w:p w:rsidR="00D05E4F" w:rsidRDefault="00DD6051">
            <w:pPr>
              <w:spacing w:after="0"/>
            </w:pPr>
            <w:r>
              <w:rPr>
                <w:sz w:val="22"/>
              </w:rPr>
              <w:t>region</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3685" w:type="dxa"/>
            <w:shd w:val="clear" w:color="auto" w:fill="F7EEEF"/>
            <w:tcMar>
              <w:top w:w="60" w:type="dxa"/>
              <w:left w:w="110" w:type="dxa"/>
              <w:bottom w:w="60" w:type="dxa"/>
              <w:right w:w="110" w:type="dxa"/>
            </w:tcMar>
          </w:tcPr>
          <w:p w:rsidR="00D05E4F" w:rsidRDefault="00DD6051">
            <w:pPr>
              <w:spacing w:after="0"/>
            </w:pPr>
            <w:r>
              <w:rPr>
                <w:sz w:val="22"/>
              </w:rPr>
              <w:t>Nội địa / Nước ngoài</w:t>
            </w:r>
          </w:p>
        </w:tc>
      </w:tr>
      <w:tr w:rsidR="00D05E4F">
        <w:trPr>
          <w:jc w:val="center"/>
        </w:trPr>
        <w:tc>
          <w:tcPr>
            <w:tcW w:w="3118" w:type="dxa"/>
            <w:tcMar>
              <w:top w:w="60" w:type="dxa"/>
              <w:left w:w="110" w:type="dxa"/>
              <w:bottom w:w="60" w:type="dxa"/>
              <w:right w:w="110" w:type="dxa"/>
            </w:tcMar>
          </w:tcPr>
          <w:p w:rsidR="00D05E4F" w:rsidRDefault="00DD6051">
            <w:pPr>
              <w:spacing w:after="0"/>
            </w:pPr>
            <w:r>
              <w:rPr>
                <w:sz w:val="22"/>
              </w:rPr>
              <w:t>quantity</w:t>
            </w:r>
          </w:p>
        </w:tc>
        <w:tc>
          <w:tcPr>
            <w:tcW w:w="1417" w:type="dxa"/>
            <w:tcMar>
              <w:top w:w="60" w:type="dxa"/>
              <w:left w:w="110" w:type="dxa"/>
              <w:bottom w:w="60" w:type="dxa"/>
              <w:right w:w="110" w:type="dxa"/>
            </w:tcMar>
          </w:tcPr>
          <w:p w:rsidR="00D05E4F" w:rsidRDefault="00DD6051">
            <w:pPr>
              <w:spacing w:after="0"/>
            </w:pPr>
            <w:r>
              <w:rPr>
                <w:sz w:val="22"/>
              </w:rPr>
              <w:t>Number</w:t>
            </w:r>
          </w:p>
        </w:tc>
        <w:tc>
          <w:tcPr>
            <w:tcW w:w="3685" w:type="dxa"/>
            <w:tcMar>
              <w:top w:w="60" w:type="dxa"/>
              <w:left w:w="110" w:type="dxa"/>
              <w:bottom w:w="60" w:type="dxa"/>
              <w:right w:w="110" w:type="dxa"/>
            </w:tcMar>
          </w:tcPr>
          <w:p w:rsidR="00D05E4F" w:rsidRDefault="00DD6051">
            <w:pPr>
              <w:spacing w:after="0"/>
            </w:pPr>
            <w:r>
              <w:rPr>
                <w:sz w:val="22"/>
              </w:rPr>
              <w:t>Tổng tồn kho</w:t>
            </w:r>
          </w:p>
        </w:tc>
      </w:tr>
      <w:tr w:rsidR="00D05E4F">
        <w:trPr>
          <w:jc w:val="center"/>
        </w:trPr>
        <w:tc>
          <w:tcPr>
            <w:tcW w:w="3118" w:type="dxa"/>
            <w:shd w:val="clear" w:color="auto" w:fill="F7EEEF"/>
            <w:tcMar>
              <w:top w:w="60" w:type="dxa"/>
              <w:left w:w="110" w:type="dxa"/>
              <w:bottom w:w="60" w:type="dxa"/>
              <w:right w:w="110" w:type="dxa"/>
            </w:tcMar>
          </w:tcPr>
          <w:p w:rsidR="00D05E4F" w:rsidRDefault="00DD6051">
            <w:pPr>
              <w:spacing w:after="0"/>
            </w:pPr>
            <w:r>
              <w:rPr>
                <w:sz w:val="22"/>
              </w:rPr>
              <w:lastRenderedPageBreak/>
              <w:t>colors</w:t>
            </w:r>
          </w:p>
        </w:tc>
        <w:tc>
          <w:tcPr>
            <w:tcW w:w="1417" w:type="dxa"/>
            <w:shd w:val="clear" w:color="auto" w:fill="F7EEEF"/>
            <w:tcMar>
              <w:top w:w="60" w:type="dxa"/>
              <w:left w:w="110" w:type="dxa"/>
              <w:bottom w:w="60" w:type="dxa"/>
              <w:right w:w="110" w:type="dxa"/>
            </w:tcMar>
          </w:tcPr>
          <w:p w:rsidR="00D05E4F" w:rsidRDefault="00DD6051">
            <w:pPr>
              <w:spacing w:after="0"/>
            </w:pPr>
            <w:r>
              <w:rPr>
                <w:sz w:val="22"/>
              </w:rPr>
              <w:t>Array</w:t>
            </w:r>
          </w:p>
        </w:tc>
        <w:tc>
          <w:tcPr>
            <w:tcW w:w="3685" w:type="dxa"/>
            <w:shd w:val="clear" w:color="auto" w:fill="F7EEEF"/>
            <w:tcMar>
              <w:top w:w="60" w:type="dxa"/>
              <w:left w:w="110" w:type="dxa"/>
              <w:bottom w:w="60" w:type="dxa"/>
              <w:right w:w="110" w:type="dxa"/>
            </w:tcMar>
          </w:tcPr>
          <w:p w:rsidR="00D05E4F" w:rsidRDefault="00DD6051">
            <w:pPr>
              <w:spacing w:after="0"/>
            </w:pPr>
            <w:r>
              <w:rPr>
                <w:sz w:val="22"/>
              </w:rPr>
              <w:t>Màu {name, hex, image, quantity}</w:t>
            </w:r>
          </w:p>
        </w:tc>
      </w:tr>
    </w:tbl>
    <w:p w:rsidR="00D05E4F" w:rsidRDefault="00D05E4F">
      <w:pPr>
        <w:spacing w:after="40"/>
      </w:pPr>
    </w:p>
    <w:p w:rsidR="00D05E4F" w:rsidRDefault="00DD6051">
      <w:pPr>
        <w:pStyle w:val="Heading2"/>
        <w:pBdr>
          <w:left w:val="single" w:sz="24" w:space="8" w:color="7B1E27"/>
        </w:pBdr>
        <w:spacing w:after="60"/>
      </w:pPr>
      <w:r>
        <w:rPr>
          <w:rFonts w:ascii="Cambria" w:hAnsi="Cambria"/>
          <w:color w:val="7B1E27"/>
          <w:sz w:val="29"/>
        </w:rPr>
        <w:t xml:space="preserve">  </w:t>
      </w:r>
      <w:bookmarkStart w:id="33" w:name="_Toc232978192"/>
      <w:r>
        <w:rPr>
          <w:rFonts w:ascii="Cambria" w:hAnsi="Cambria"/>
          <w:color w:val="7B1E27"/>
          <w:sz w:val="29"/>
        </w:rPr>
        <w:t>Collection jdm_orders — Đơn hàng</w:t>
      </w:r>
      <w:bookmarkEnd w:id="33"/>
    </w:p>
    <w:p w:rsidR="00D05E4F" w:rsidRDefault="00DD6051">
      <w:pPr>
        <w:spacing w:before="160" w:after="80"/>
        <w:jc w:val="center"/>
      </w:pPr>
      <w:r>
        <w:rPr>
          <w:b/>
          <w:color w:val="7B1E27"/>
          <w:sz w:val="21"/>
        </w:rPr>
        <w:t xml:space="preserve">Bảng 5.3. </w:t>
      </w:r>
      <w:r>
        <w:rPr>
          <w:i/>
          <w:sz w:val="21"/>
        </w:rPr>
        <w:t>Cấu trúc collection jdm_orders</w:t>
      </w:r>
    </w:p>
    <w:tbl>
      <w:tblPr>
        <w:tblStyle w:val="TableGrid"/>
        <w:tblW w:w="0" w:type="auto"/>
        <w:jc w:val="center"/>
        <w:tblLook w:val="04A0" w:firstRow="1" w:lastRow="0" w:firstColumn="1" w:lastColumn="0" w:noHBand="0" w:noVBand="1"/>
      </w:tblPr>
      <w:tblGrid>
        <w:gridCol w:w="1984"/>
        <w:gridCol w:w="1417"/>
        <w:gridCol w:w="4819"/>
      </w:tblGrid>
      <w:tr w:rsidR="00D05E4F">
        <w:trPr>
          <w:tblHeader/>
          <w:jc w:val="center"/>
        </w:trPr>
        <w:tc>
          <w:tcPr>
            <w:tcW w:w="1984"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Trường</w:t>
            </w:r>
          </w:p>
        </w:tc>
        <w:tc>
          <w:tcPr>
            <w:tcW w:w="1417"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Kiểu</w:t>
            </w:r>
          </w:p>
        </w:tc>
        <w:tc>
          <w:tcPr>
            <w:tcW w:w="4819"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Mô tả</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orderId</w:t>
            </w:r>
          </w:p>
        </w:tc>
        <w:tc>
          <w:tcPr>
            <w:tcW w:w="1417" w:type="dxa"/>
            <w:tcMar>
              <w:top w:w="60" w:type="dxa"/>
              <w:left w:w="110" w:type="dxa"/>
              <w:bottom w:w="60" w:type="dxa"/>
              <w:right w:w="110" w:type="dxa"/>
            </w:tcMar>
          </w:tcPr>
          <w:p w:rsidR="00D05E4F" w:rsidRDefault="00DD6051">
            <w:pPr>
              <w:spacing w:after="0"/>
            </w:pPr>
            <w:r>
              <w:rPr>
                <w:sz w:val="22"/>
              </w:rPr>
              <w:t>String</w:t>
            </w:r>
          </w:p>
        </w:tc>
        <w:tc>
          <w:tcPr>
            <w:tcW w:w="4819" w:type="dxa"/>
            <w:tcMar>
              <w:top w:w="60" w:type="dxa"/>
              <w:left w:w="110" w:type="dxa"/>
              <w:bottom w:w="60" w:type="dxa"/>
              <w:right w:w="110" w:type="dxa"/>
            </w:tcMar>
          </w:tcPr>
          <w:p w:rsidR="00D05E4F" w:rsidRDefault="00DD6051">
            <w:pPr>
              <w:spacing w:after="0"/>
            </w:pPr>
            <w:r>
              <w:rPr>
                <w:sz w:val="22"/>
              </w:rPr>
              <w:t>Mã đơn</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userEmail</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819" w:type="dxa"/>
            <w:shd w:val="clear" w:color="auto" w:fill="F7EEEF"/>
            <w:tcMar>
              <w:top w:w="60" w:type="dxa"/>
              <w:left w:w="110" w:type="dxa"/>
              <w:bottom w:w="60" w:type="dxa"/>
              <w:right w:w="110" w:type="dxa"/>
            </w:tcMar>
          </w:tcPr>
          <w:p w:rsidR="00D05E4F" w:rsidRDefault="00DD6051">
            <w:pPr>
              <w:spacing w:after="0"/>
            </w:pPr>
            <w:r>
              <w:rPr>
                <w:sz w:val="22"/>
              </w:rPr>
              <w:t>Email người đặt (từ token)</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phone</w:t>
            </w:r>
          </w:p>
        </w:tc>
        <w:tc>
          <w:tcPr>
            <w:tcW w:w="1417" w:type="dxa"/>
            <w:tcMar>
              <w:top w:w="60" w:type="dxa"/>
              <w:left w:w="110" w:type="dxa"/>
              <w:bottom w:w="60" w:type="dxa"/>
              <w:right w:w="110" w:type="dxa"/>
            </w:tcMar>
          </w:tcPr>
          <w:p w:rsidR="00D05E4F" w:rsidRDefault="00DD6051">
            <w:pPr>
              <w:spacing w:after="0"/>
            </w:pPr>
            <w:r>
              <w:rPr>
                <w:sz w:val="22"/>
              </w:rPr>
              <w:t>String</w:t>
            </w:r>
          </w:p>
        </w:tc>
        <w:tc>
          <w:tcPr>
            <w:tcW w:w="4819" w:type="dxa"/>
            <w:tcMar>
              <w:top w:w="60" w:type="dxa"/>
              <w:left w:w="110" w:type="dxa"/>
              <w:bottom w:w="60" w:type="dxa"/>
              <w:right w:w="110" w:type="dxa"/>
            </w:tcMar>
          </w:tcPr>
          <w:p w:rsidR="00D05E4F" w:rsidRDefault="00DD6051">
            <w:pPr>
              <w:spacing w:after="0"/>
            </w:pPr>
            <w:r>
              <w:rPr>
                <w:sz w:val="22"/>
              </w:rPr>
              <w:t>SĐT nhận hàng (bắt buộc)</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address</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819" w:type="dxa"/>
            <w:shd w:val="clear" w:color="auto" w:fill="F7EEEF"/>
            <w:tcMar>
              <w:top w:w="60" w:type="dxa"/>
              <w:left w:w="110" w:type="dxa"/>
              <w:bottom w:w="60" w:type="dxa"/>
              <w:right w:w="110" w:type="dxa"/>
            </w:tcMar>
          </w:tcPr>
          <w:p w:rsidR="00D05E4F" w:rsidRDefault="00DD6051">
            <w:pPr>
              <w:spacing w:after="0"/>
            </w:pPr>
            <w:r>
              <w:rPr>
                <w:sz w:val="22"/>
              </w:rPr>
              <w:t>Địa chỉ nhận hàng</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date</w:t>
            </w:r>
          </w:p>
        </w:tc>
        <w:tc>
          <w:tcPr>
            <w:tcW w:w="1417" w:type="dxa"/>
            <w:tcMar>
              <w:top w:w="60" w:type="dxa"/>
              <w:left w:w="110" w:type="dxa"/>
              <w:bottom w:w="60" w:type="dxa"/>
              <w:right w:w="110" w:type="dxa"/>
            </w:tcMar>
          </w:tcPr>
          <w:p w:rsidR="00D05E4F" w:rsidRDefault="00DD6051">
            <w:pPr>
              <w:spacing w:after="0"/>
            </w:pPr>
            <w:r>
              <w:rPr>
                <w:sz w:val="22"/>
              </w:rPr>
              <w:t>String</w:t>
            </w:r>
          </w:p>
        </w:tc>
        <w:tc>
          <w:tcPr>
            <w:tcW w:w="4819" w:type="dxa"/>
            <w:tcMar>
              <w:top w:w="60" w:type="dxa"/>
              <w:left w:w="110" w:type="dxa"/>
              <w:bottom w:w="60" w:type="dxa"/>
              <w:right w:w="110" w:type="dxa"/>
            </w:tcMar>
          </w:tcPr>
          <w:p w:rsidR="00D05E4F" w:rsidRDefault="00DD6051">
            <w:pPr>
              <w:spacing w:after="0"/>
            </w:pPr>
            <w:r>
              <w:rPr>
                <w:sz w:val="22"/>
              </w:rPr>
              <w:t>Ngày đặt</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totalAmount</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819" w:type="dxa"/>
            <w:shd w:val="clear" w:color="auto" w:fill="F7EEEF"/>
            <w:tcMar>
              <w:top w:w="60" w:type="dxa"/>
              <w:left w:w="110" w:type="dxa"/>
              <w:bottom w:w="60" w:type="dxa"/>
              <w:right w:w="110" w:type="dxa"/>
            </w:tcMar>
          </w:tcPr>
          <w:p w:rsidR="00D05E4F" w:rsidRDefault="00DD6051">
            <w:pPr>
              <w:spacing w:after="0"/>
            </w:pPr>
            <w:r>
              <w:rPr>
                <w:sz w:val="22"/>
              </w:rPr>
              <w:t>Tổng tiền</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status</w:t>
            </w:r>
          </w:p>
        </w:tc>
        <w:tc>
          <w:tcPr>
            <w:tcW w:w="1417" w:type="dxa"/>
            <w:tcMar>
              <w:top w:w="60" w:type="dxa"/>
              <w:left w:w="110" w:type="dxa"/>
              <w:bottom w:w="60" w:type="dxa"/>
              <w:right w:w="110" w:type="dxa"/>
            </w:tcMar>
          </w:tcPr>
          <w:p w:rsidR="00D05E4F" w:rsidRDefault="00DD6051">
            <w:pPr>
              <w:spacing w:after="0"/>
            </w:pPr>
            <w:r>
              <w:rPr>
                <w:sz w:val="22"/>
              </w:rPr>
              <w:t>String</w:t>
            </w:r>
          </w:p>
        </w:tc>
        <w:tc>
          <w:tcPr>
            <w:tcW w:w="4819" w:type="dxa"/>
            <w:tcMar>
              <w:top w:w="60" w:type="dxa"/>
              <w:left w:w="110" w:type="dxa"/>
              <w:bottom w:w="60" w:type="dxa"/>
              <w:right w:w="110" w:type="dxa"/>
            </w:tcMar>
          </w:tcPr>
          <w:p w:rsidR="00D05E4F" w:rsidRDefault="00DD6051">
            <w:pPr>
              <w:spacing w:after="0"/>
            </w:pPr>
            <w:r>
              <w:rPr>
                <w:sz w:val="22"/>
              </w:rPr>
              <w:t>Đang xử lý / Đang giao / Đã tới / Hoàn thành</w:t>
            </w:r>
          </w:p>
        </w:tc>
      </w:tr>
      <w:tr w:rsidR="00D05E4F">
        <w:trPr>
          <w:jc w:val="center"/>
        </w:trPr>
        <w:tc>
          <w:tcPr>
            <w:tcW w:w="1984" w:type="dxa"/>
            <w:shd w:val="clear" w:color="auto" w:fill="F7EEEF"/>
            <w:tcMar>
              <w:top w:w="60" w:type="dxa"/>
              <w:left w:w="110" w:type="dxa"/>
              <w:bottom w:w="60" w:type="dxa"/>
              <w:right w:w="110" w:type="dxa"/>
            </w:tcMar>
          </w:tcPr>
          <w:p w:rsidR="00D05E4F" w:rsidRDefault="00DD6051">
            <w:pPr>
              <w:spacing w:after="0"/>
            </w:pPr>
            <w:r>
              <w:rPr>
                <w:sz w:val="22"/>
              </w:rPr>
              <w:t>paymentMethod</w:t>
            </w:r>
          </w:p>
        </w:tc>
        <w:tc>
          <w:tcPr>
            <w:tcW w:w="1417" w:type="dxa"/>
            <w:shd w:val="clear" w:color="auto" w:fill="F7EEEF"/>
            <w:tcMar>
              <w:top w:w="60" w:type="dxa"/>
              <w:left w:w="110" w:type="dxa"/>
              <w:bottom w:w="60" w:type="dxa"/>
              <w:right w:w="110" w:type="dxa"/>
            </w:tcMar>
          </w:tcPr>
          <w:p w:rsidR="00D05E4F" w:rsidRDefault="00DD6051">
            <w:pPr>
              <w:spacing w:after="0"/>
            </w:pPr>
            <w:r>
              <w:rPr>
                <w:sz w:val="22"/>
              </w:rPr>
              <w:t>String</w:t>
            </w:r>
          </w:p>
        </w:tc>
        <w:tc>
          <w:tcPr>
            <w:tcW w:w="4819" w:type="dxa"/>
            <w:shd w:val="clear" w:color="auto" w:fill="F7EEEF"/>
            <w:tcMar>
              <w:top w:w="60" w:type="dxa"/>
              <w:left w:w="110" w:type="dxa"/>
              <w:bottom w:w="60" w:type="dxa"/>
              <w:right w:w="110" w:type="dxa"/>
            </w:tcMar>
          </w:tcPr>
          <w:p w:rsidR="00D05E4F" w:rsidRDefault="00DD6051">
            <w:pPr>
              <w:spacing w:after="0"/>
            </w:pPr>
            <w:r>
              <w:rPr>
                <w:sz w:val="22"/>
              </w:rPr>
              <w:t>Phương thức thanh toán</w:t>
            </w:r>
          </w:p>
        </w:tc>
      </w:tr>
      <w:tr w:rsidR="00D05E4F">
        <w:trPr>
          <w:jc w:val="center"/>
        </w:trPr>
        <w:tc>
          <w:tcPr>
            <w:tcW w:w="1984" w:type="dxa"/>
            <w:tcMar>
              <w:top w:w="60" w:type="dxa"/>
              <w:left w:w="110" w:type="dxa"/>
              <w:bottom w:w="60" w:type="dxa"/>
              <w:right w:w="110" w:type="dxa"/>
            </w:tcMar>
          </w:tcPr>
          <w:p w:rsidR="00D05E4F" w:rsidRDefault="00DD6051">
            <w:pPr>
              <w:spacing w:after="0"/>
            </w:pPr>
            <w:r>
              <w:rPr>
                <w:sz w:val="22"/>
              </w:rPr>
              <w:t>items</w:t>
            </w:r>
          </w:p>
        </w:tc>
        <w:tc>
          <w:tcPr>
            <w:tcW w:w="1417" w:type="dxa"/>
            <w:tcMar>
              <w:top w:w="60" w:type="dxa"/>
              <w:left w:w="110" w:type="dxa"/>
              <w:bottom w:w="60" w:type="dxa"/>
              <w:right w:w="110" w:type="dxa"/>
            </w:tcMar>
          </w:tcPr>
          <w:p w:rsidR="00D05E4F" w:rsidRDefault="00DD6051">
            <w:pPr>
              <w:spacing w:after="0"/>
            </w:pPr>
            <w:r>
              <w:rPr>
                <w:sz w:val="22"/>
              </w:rPr>
              <w:t>Array</w:t>
            </w:r>
          </w:p>
        </w:tc>
        <w:tc>
          <w:tcPr>
            <w:tcW w:w="4819" w:type="dxa"/>
            <w:tcMar>
              <w:top w:w="60" w:type="dxa"/>
              <w:left w:w="110" w:type="dxa"/>
              <w:bottom w:w="60" w:type="dxa"/>
              <w:right w:w="110" w:type="dxa"/>
            </w:tcMar>
          </w:tcPr>
          <w:p w:rsidR="00D05E4F" w:rsidRDefault="00DD6051">
            <w:pPr>
              <w:spacing w:after="0"/>
            </w:pPr>
            <w:r>
              <w:rPr>
                <w:sz w:val="22"/>
              </w:rPr>
              <w:t>Danh sách xe trong đơn</w:t>
            </w:r>
          </w:p>
        </w:tc>
      </w:tr>
    </w:tbl>
    <w:p w:rsidR="00D05E4F" w:rsidRDefault="00D05E4F">
      <w:pPr>
        <w:spacing w:after="40"/>
      </w:pPr>
    </w:p>
    <w:p w:rsidR="005632D7" w:rsidRDefault="00012DEB">
      <w:r>
        <w:br w:type="page"/>
      </w:r>
    </w:p>
    <w:p w:rsidR="005632D7" w:rsidRDefault="00012DEB">
      <w:pPr>
        <w:pStyle w:val="Heading1"/>
      </w:pPr>
      <w:r>
        <w:lastRenderedPageBreak/>
        <w:t xml:space="preserve">  CHƯƠNG 6   C</w:t>
      </w:r>
      <w:r>
        <w:t>Ậ</w:t>
      </w:r>
      <w:r>
        <w:t>P NH</w:t>
      </w:r>
      <w:r>
        <w:t>Ậ</w:t>
      </w:r>
      <w:r>
        <w:t>T: LÁI TH</w:t>
      </w:r>
      <w:r>
        <w:t>Ử</w:t>
      </w:r>
      <w:r>
        <w:t>, Đ</w:t>
      </w:r>
      <w:r>
        <w:t>Ộ</w:t>
      </w:r>
      <w:r>
        <w:t xml:space="preserve"> </w:t>
      </w:r>
      <w:r>
        <w:t>Ổ</w:t>
      </w:r>
      <w:r>
        <w:t>N Đ</w:t>
      </w:r>
      <w:r>
        <w:t>Ị</w:t>
      </w:r>
      <w:r>
        <w:t>NH &amp; KI</w:t>
      </w:r>
      <w:r>
        <w:t>Ể</w:t>
      </w:r>
      <w:r>
        <w:t>M TH</w:t>
      </w:r>
      <w:r>
        <w:t>Ử</w:t>
      </w:r>
      <w:r>
        <w:t xml:space="preserve"> T</w:t>
      </w:r>
      <w:r>
        <w:t>Ự</w:t>
      </w:r>
      <w:r>
        <w:t xml:space="preserve"> Đ</w:t>
      </w:r>
      <w:r>
        <w:t>Ộ</w:t>
      </w:r>
      <w:r>
        <w:t xml:space="preserve">NG  </w:t>
      </w:r>
    </w:p>
    <w:p w:rsidR="005632D7" w:rsidRDefault="00012DEB">
      <w:r>
        <w:t xml:space="preserve">Sau khi hoàn thiện các màn hình cốt lõi, nhóm tiếp tục bổ sung một tính năng mới cho khách hàng, củng cố độ ổn định của tầng dữ </w:t>
      </w:r>
      <w:r>
        <w:t>liệu và xây dựng bộ kiểm thử tự động cùng tài liệu kỹ thuật nhằm nâng cao chất lượng và độ tin cậy của ứng dụng.</w:t>
      </w:r>
    </w:p>
    <w:p w:rsidR="005632D7" w:rsidRDefault="00012DEB">
      <w:pPr>
        <w:pStyle w:val="Heading2"/>
      </w:pPr>
      <w:r>
        <w:t xml:space="preserve">  6.1. Tính năng Đăng ký Lái th</w:t>
      </w:r>
      <w:r>
        <w:t>ử</w:t>
      </w:r>
      <w:r>
        <w:t xml:space="preserve"> (Test Drive)</w:t>
      </w:r>
    </w:p>
    <w:p w:rsidR="005632D7" w:rsidRDefault="00012DEB">
      <w:r>
        <w:t xml:space="preserve">Từ màn hình Chi tiết xe, người dùng nhấn nút “LÁI THỬ” (đặt cạnh nút Mua) để mở màn hình đăng ký </w:t>
      </w:r>
      <w:r>
        <w:t>lịch lái thử. Đây là tính năng hướng tới trải nghiệm khách hàng thực tế của một đại lý xe.</w:t>
      </w:r>
    </w:p>
    <w:p w:rsidR="005632D7" w:rsidRDefault="00012DEB">
      <w:r>
        <w:t>Luồng thao tác:</w:t>
      </w:r>
    </w:p>
    <w:p w:rsidR="005632D7" w:rsidRDefault="00012DEB">
      <w:pPr>
        <w:pStyle w:val="ListBullet"/>
      </w:pPr>
      <w:r>
        <w:t>Tên xe được tự động điền theo xe đang xem.</w:t>
      </w:r>
    </w:p>
    <w:p w:rsidR="005632D7" w:rsidRDefault="00012DEB">
      <w:pPr>
        <w:pStyle w:val="ListBullet"/>
      </w:pPr>
      <w:r>
        <w:t>Nhập Họ tên và Số điện thoại (tự gợi ý sẵn từ hồ sơ người dùng nếu đã có).</w:t>
      </w:r>
    </w:p>
    <w:p w:rsidR="005632D7" w:rsidRDefault="00012DEB">
      <w:pPr>
        <w:pStyle w:val="ListBullet"/>
      </w:pPr>
      <w:r>
        <w:t>Chọn Ngày bằng DatePickerDialog</w:t>
      </w:r>
      <w:r>
        <w:t xml:space="preserve"> (chặn chọn ngày trong quá khứ) và Giờ bằng TimePickerDialog.</w:t>
      </w:r>
    </w:p>
    <w:p w:rsidR="005632D7" w:rsidRDefault="00012DEB">
      <w:pPr>
        <w:pStyle w:val="ListBullet"/>
      </w:pPr>
      <w:r>
        <w:t>Nhập Ghi chú (tùy chọn) rồi nhấn “Xác nhận đặt lịch”.</w:t>
      </w:r>
    </w:p>
    <w:p w:rsidR="005632D7" w:rsidRDefault="00012DEB">
      <w:r>
        <w:t xml:space="preserve">Hệ thống kiểm tra hợp lệ (tên không rỗng, số điện thoại đúng định dạng 10 số bắt đầu bằng 0, bắt buộc đã chọn ngày và giờ), sau đó lưu lịch </w:t>
      </w:r>
      <w:r>
        <w:t>hẹn và hiển thị thông báo xác nhận.</w:t>
      </w:r>
    </w:p>
    <w:p w:rsidR="005632D7" w:rsidRDefault="00012DEB">
      <w:r>
        <w:t>Lưu trữ: mỗi lượt đăng ký được đóng gói thành đối tượng TestDriveBooking và lưu qua DataManager (SharedPreferences + Gson), theo đúng mô hình đã dùng cho đơn hàng.</w:t>
      </w:r>
    </w:p>
    <w:p w:rsidR="005632D7" w:rsidRDefault="00012DEB">
      <w:r>
        <w:t>Các thành phần bổ sung:</w:t>
      </w:r>
    </w:p>
    <w:p w:rsidR="005632D7" w:rsidRDefault="00012DEB">
      <w:pPr>
        <w:pStyle w:val="ListBullet"/>
      </w:pPr>
      <w:r>
        <w:t>TestDriveActivity.java và layout</w:t>
      </w:r>
      <w:r>
        <w:t xml:space="preserve"> activity_test_drive.xml — màn hình đặt lịch.</w:t>
      </w:r>
    </w:p>
    <w:p w:rsidR="005632D7" w:rsidRDefault="00012DEB">
      <w:pPr>
        <w:pStyle w:val="ListBullet"/>
      </w:pPr>
      <w:r>
        <w:t>TestDriveBooking.java — mô hình dữ liệu lịch lái thử.</w:t>
      </w:r>
    </w:p>
    <w:p w:rsidR="005632D7" w:rsidRDefault="00012DEB">
      <w:pPr>
        <w:pStyle w:val="ListBullet"/>
      </w:pPr>
      <w:r>
        <w:t>DataManager.addTestDrive() / getTestDrives() — lưu và đọc danh sách lịch hẹn.</w:t>
      </w:r>
    </w:p>
    <w:p w:rsidR="005632D7" w:rsidRDefault="00012DEB">
      <w:pPr>
        <w:pStyle w:val="ListBullet"/>
      </w:pPr>
      <w:r>
        <w:t xml:space="preserve">Nút btnTestDrive trong activity_detail_product.xml và khai báo </w:t>
      </w:r>
      <w:r>
        <w:t>Activity trong AndroidManifest.xml.</w:t>
      </w:r>
    </w:p>
    <w:p w:rsidR="005632D7" w:rsidRDefault="00012DEB">
      <w:pPr>
        <w:pStyle w:val="ListBullet"/>
      </w:pPr>
      <w:r>
        <w:t>Bổ sung 11 chuỗi giao diện mới cho cả ba ngôn ngữ Tiếng Việt, English và Tiếng Nhật.</w:t>
      </w:r>
    </w:p>
    <w:p w:rsidR="005632D7" w:rsidRDefault="00012DEB">
      <w:pPr>
        <w:pStyle w:val="Heading2"/>
      </w:pPr>
      <w:r>
        <w:lastRenderedPageBreak/>
        <w:t xml:space="preserve">  6.2. Tăng đ</w:t>
      </w:r>
      <w:r>
        <w:t>ộ</w:t>
      </w:r>
      <w:r>
        <w:t xml:space="preserve"> </w:t>
      </w:r>
      <w:r>
        <w:t>ổ</w:t>
      </w:r>
      <w:r>
        <w:t>n đ</w:t>
      </w:r>
      <w:r>
        <w:t>ị</w:t>
      </w:r>
      <w:r>
        <w:t>nh: đ</w:t>
      </w:r>
      <w:r>
        <w:t>ọ</w:t>
      </w:r>
      <w:r>
        <w:t>c d</w:t>
      </w:r>
      <w:r>
        <w:t>ữ</w:t>
      </w:r>
      <w:r>
        <w:t xml:space="preserve"> li</w:t>
      </w:r>
      <w:r>
        <w:t>ệ</w:t>
      </w:r>
      <w:r>
        <w:t>u an toàn</w:t>
      </w:r>
    </w:p>
    <w:p w:rsidR="005632D7" w:rsidRDefault="00012DEB">
      <w:r>
        <w:t>Trước đây, lớp DataManager đọc dữ liệu JSON bằng Gson mà không bắt lỗi. Nếu dữ liệu lưu tro</w:t>
      </w:r>
      <w:r>
        <w:t>ng máy bị hỏng hoặc thay đổi cấu trúc, ứng dụng có thể bị dừng đột ngột (crash). Nhóm khắc phục bằng lớp tiện ích JsonSafe với phương thức parseOr: bọc try-catch và xử lý giá trị null, trả về danh sách rỗng khi gặp dữ liệu lỗi.</w:t>
      </w:r>
    </w:p>
    <w:p w:rsidR="005632D7" w:rsidRDefault="00012DEB">
      <w:pPr>
        <w:ind w:left="280"/>
      </w:pPr>
      <w:r>
        <w:rPr>
          <w:rFonts w:ascii="Consolas" w:hAnsi="Consolas"/>
          <w:sz w:val="21"/>
        </w:rPr>
        <w:t>public static &lt;T&gt; T parseOr(</w:t>
      </w:r>
      <w:r>
        <w:rPr>
          <w:rFonts w:ascii="Consolas" w:hAnsi="Consolas"/>
          <w:sz w:val="21"/>
        </w:rPr>
        <w:t>Gson gson, String json, Type type, T fallback) {</w:t>
      </w:r>
      <w:r>
        <w:rPr>
          <w:rFonts w:ascii="Consolas" w:hAnsi="Consolas"/>
          <w:sz w:val="21"/>
        </w:rPr>
        <w:br/>
        <w:t xml:space="preserve">    if (json == null || json.trim().isEmpty()) return fallback;</w:t>
      </w:r>
      <w:r>
        <w:rPr>
          <w:rFonts w:ascii="Consolas" w:hAnsi="Consolas"/>
          <w:sz w:val="21"/>
        </w:rPr>
        <w:br/>
        <w:t xml:space="preserve">    try {</w:t>
      </w:r>
      <w:r>
        <w:rPr>
          <w:rFonts w:ascii="Consolas" w:hAnsi="Consolas"/>
          <w:sz w:val="21"/>
        </w:rPr>
        <w:br/>
        <w:t xml:space="preserve">        T value = gson.fromJson(json, type);</w:t>
      </w:r>
      <w:r>
        <w:rPr>
          <w:rFonts w:ascii="Consolas" w:hAnsi="Consolas"/>
          <w:sz w:val="21"/>
        </w:rPr>
        <w:br/>
        <w:t xml:space="preserve">        return value != null ? value : fallback;</w:t>
      </w:r>
      <w:r>
        <w:rPr>
          <w:rFonts w:ascii="Consolas" w:hAnsi="Consolas"/>
          <w:sz w:val="21"/>
        </w:rPr>
        <w:br/>
        <w:t xml:space="preserve">    } catch (Exception e) {</w:t>
      </w:r>
      <w:r>
        <w:rPr>
          <w:rFonts w:ascii="Consolas" w:hAnsi="Consolas"/>
          <w:sz w:val="21"/>
        </w:rPr>
        <w:br/>
        <w:t xml:space="preserve">        ret</w:t>
      </w:r>
      <w:r>
        <w:rPr>
          <w:rFonts w:ascii="Consolas" w:hAnsi="Consolas"/>
          <w:sz w:val="21"/>
        </w:rPr>
        <w:t>urn fallback;   // dữ liệu hỏng -&gt; không làm sập ứng dụng</w:t>
      </w:r>
      <w:r>
        <w:rPr>
          <w:rFonts w:ascii="Consolas" w:hAnsi="Consolas"/>
          <w:sz w:val="21"/>
        </w:rPr>
        <w:br/>
        <w:t xml:space="preserve">    }</w:t>
      </w:r>
      <w:r>
        <w:rPr>
          <w:rFonts w:ascii="Consolas" w:hAnsi="Consolas"/>
          <w:sz w:val="21"/>
        </w:rPr>
        <w:br/>
        <w:t>}</w:t>
      </w:r>
    </w:p>
    <w:p w:rsidR="005632D7" w:rsidRDefault="00012DEB">
      <w:r>
        <w:t>Phương thức này được áp dụng cho cả bốn nơi đọc dữ liệu trong DataManager: danh sách yêu thích, giỏ hàng, đơn hàng và đánh giá.</w:t>
      </w:r>
    </w:p>
    <w:p w:rsidR="005632D7" w:rsidRDefault="00012DEB">
      <w:r>
        <w:t>Đồng thời, toàn bộ logic kiểm tra dữ liệu nhập được gom về một</w:t>
      </w:r>
      <w:r>
        <w:t xml:space="preserve"> lớp dùng chung Validators (kiểm tra email, mật khẩu, số điện thoại). Nhờ đó các màn hình Đăng nhập, Đăng ký, Thanh toán và Lái thử dùng chung một bộ quy tắc, giảm trùng lặp và dễ kiểm thử.</w:t>
      </w:r>
    </w:p>
    <w:p w:rsidR="005632D7" w:rsidRDefault="00012DEB">
      <w:pPr>
        <w:pStyle w:val="Heading2"/>
      </w:pPr>
      <w:r>
        <w:t xml:space="preserve">  6.3. Ki</w:t>
      </w:r>
      <w:r>
        <w:t>ể</w:t>
      </w:r>
      <w:r>
        <w:t>m th</w:t>
      </w:r>
      <w:r>
        <w:t>ử</w:t>
      </w:r>
      <w:r>
        <w:t xml:space="preserve"> t</w:t>
      </w:r>
      <w:r>
        <w:t>ự</w:t>
      </w:r>
      <w:r>
        <w:t xml:space="preserve"> đ</w:t>
      </w:r>
      <w:r>
        <w:t>ộ</w:t>
      </w:r>
      <w:r>
        <w:t>ng (Unit Test)</w:t>
      </w:r>
    </w:p>
    <w:p w:rsidR="005632D7" w:rsidRDefault="00012DEB">
      <w:r>
        <w:t xml:space="preserve">Nhóm bổ sung thư viện JUnit 4 </w:t>
      </w:r>
      <w:r>
        <w:t>và viết 11 unit test chạy trực tiếp trên máy ảo Java (JVM), không cần thiết bị hay máy ảo Android, đặt tại thư mục app/src/test/. Các bộ kiểm thử gồm:</w:t>
      </w:r>
    </w:p>
    <w:p w:rsidR="005632D7" w:rsidRDefault="00012DEB">
      <w:pPr>
        <w:pStyle w:val="ListBullet"/>
      </w:pPr>
      <w:r>
        <w:t>ValidatorsTest (4 test): email, mật khẩu và số điện thoại — cả trường hợp hợp lệ và không hợp lệ.</w:t>
      </w:r>
    </w:p>
    <w:p w:rsidR="005632D7" w:rsidRDefault="00012DEB">
      <w:pPr>
        <w:pStyle w:val="ListBullet"/>
      </w:pPr>
      <w:r>
        <w:t>JsonSaf</w:t>
      </w:r>
      <w:r>
        <w:t>eTest (4 test): JSON hợp lệ được đọc đúng; dữ liệu null, rỗng hoặc hỏng trả về danh sách rỗng (chứng minh không gây crash).</w:t>
      </w:r>
    </w:p>
    <w:p w:rsidR="005632D7" w:rsidRDefault="00012DEB">
      <w:pPr>
        <w:pStyle w:val="ListBullet"/>
      </w:pPr>
      <w:r>
        <w:t>DataModelTest (3 test): kiểm tra chuyển đổi qua lại (Gson) cho CarModel, OrderModel và TestDriveBooking.</w:t>
      </w:r>
    </w:p>
    <w:p w:rsidR="005632D7" w:rsidRDefault="00012DEB">
      <w:r>
        <w:lastRenderedPageBreak/>
        <w:t xml:space="preserve">Chạy kiểm thử bằng lệnh và </w:t>
      </w:r>
      <w:r>
        <w:t>kết quả thu được:</w:t>
      </w:r>
    </w:p>
    <w:p w:rsidR="005632D7" w:rsidRDefault="00012DEB">
      <w:pPr>
        <w:ind w:left="280"/>
      </w:pPr>
      <w:r>
        <w:rPr>
          <w:rFonts w:ascii="Consolas" w:hAnsi="Consolas"/>
          <w:sz w:val="21"/>
        </w:rPr>
        <w:t>./gradlew test</w:t>
      </w:r>
      <w:r>
        <w:rPr>
          <w:rFonts w:ascii="Consolas" w:hAnsi="Consolas"/>
          <w:sz w:val="21"/>
        </w:rPr>
        <w:br/>
        <w:t>BUILD SUCCESSFUL</w:t>
      </w:r>
      <w:r>
        <w:rPr>
          <w:rFonts w:ascii="Consolas" w:hAnsi="Consolas"/>
          <w:sz w:val="21"/>
        </w:rPr>
        <w:br/>
        <w:t>11/11 test PASSED  —  0 failures, 0 errors, 0 skipped</w:t>
      </w:r>
    </w:p>
    <w:p w:rsidR="005632D7" w:rsidRDefault="00012DEB">
      <w:pPr>
        <w:pStyle w:val="Heading2"/>
      </w:pPr>
      <w:r>
        <w:t xml:space="preserve">  6.4. Tài li</w:t>
      </w:r>
      <w:r>
        <w:t>ệ</w:t>
      </w:r>
      <w:r>
        <w:t>u hoá d</w:t>
      </w:r>
      <w:r>
        <w:t>ự</w:t>
      </w:r>
      <w:r>
        <w:t xml:space="preserve"> án (README)</w:t>
      </w:r>
    </w:p>
    <w:p w:rsidR="005632D7" w:rsidRDefault="00012DEB">
      <w:r>
        <w:t>Bổ sung tệp README.md ở thư mục gốc dự án, trình bày: giới thiệu ứng dụng, danh sách tính năng, công nghệ sử dụng, ki</w:t>
      </w:r>
      <w:r>
        <w:t>ến trúc kèm cây thư mục mã nguồn, danh sách API, hướng dẫn build/chạy/kiểm thử, ghi chú về đa ngôn ngữ và các lưu ý bảo mật khi triển khai thực tế.</w:t>
      </w:r>
    </w:p>
    <w:p w:rsidR="00D05E4F" w:rsidRDefault="00DD6051">
      <w:r>
        <w:br w:type="page"/>
      </w:r>
    </w:p>
    <w:p w:rsidR="00D05E4F" w:rsidRDefault="00DD6051">
      <w:pPr>
        <w:pStyle w:val="Heading1"/>
        <w:shd w:val="clear" w:color="auto" w:fill="7B1E27"/>
        <w:spacing w:before="80" w:after="120"/>
      </w:pPr>
      <w:r>
        <w:rPr>
          <w:rFonts w:ascii="Cambria" w:hAnsi="Cambria"/>
          <w:color w:val="F4D9DC"/>
          <w:sz w:val="26"/>
          <w:shd w:val="clear" w:color="auto" w:fill="7B1E27"/>
        </w:rPr>
        <w:lastRenderedPageBreak/>
        <w:t xml:space="preserve">  </w:t>
      </w:r>
      <w:bookmarkStart w:id="34" w:name="_Toc232978193"/>
      <w:r>
        <w:rPr>
          <w:rFonts w:ascii="Cambria" w:hAnsi="Cambria"/>
          <w:color w:val="F4D9DC"/>
          <w:sz w:val="26"/>
          <w:shd w:val="clear" w:color="auto" w:fill="7B1E27"/>
        </w:rPr>
        <w:t xml:space="preserve">CHƯƠNG 7   </w:t>
      </w:r>
      <w:r>
        <w:rPr>
          <w:rFonts w:ascii="Cambria" w:hAnsi="Cambria"/>
          <w:color w:val="FFFFFF"/>
          <w:sz w:val="32"/>
          <w:shd w:val="clear" w:color="auto" w:fill="7B1E27"/>
        </w:rPr>
        <w:t>TỰ ĐÁNH GIÁ VÀ KẾT LUẬN</w:t>
      </w:r>
      <w:bookmarkEnd w:id="34"/>
      <w:r>
        <w:rPr>
          <w:rFonts w:ascii="Cambria" w:hAnsi="Cambria"/>
          <w:color w:val="FFFFFF"/>
          <w:sz w:val="32"/>
          <w:shd w:val="clear" w:color="auto" w:fill="7B1E27"/>
        </w:rPr>
        <w:t xml:space="preserve">  </w:t>
      </w:r>
    </w:p>
    <w:p w:rsidR="00D05E4F" w:rsidRDefault="00DD6051">
      <w:pPr>
        <w:pStyle w:val="Heading2"/>
        <w:pBdr>
          <w:left w:val="single" w:sz="24" w:space="8" w:color="7B1E27"/>
        </w:pBdr>
        <w:spacing w:after="60"/>
      </w:pPr>
      <w:r>
        <w:rPr>
          <w:rFonts w:ascii="Cambria" w:hAnsi="Cambria"/>
          <w:color w:val="7B1E27"/>
          <w:sz w:val="29"/>
        </w:rPr>
        <w:t xml:space="preserve">  </w:t>
      </w:r>
      <w:bookmarkStart w:id="35" w:name="_Toc232978194"/>
      <w:r>
        <w:rPr>
          <w:rFonts w:ascii="Cambria" w:hAnsi="Cambria"/>
          <w:color w:val="7B1E27"/>
          <w:sz w:val="29"/>
        </w:rPr>
        <w:t>Bảng tự đánh giá theo thang điểm</w:t>
      </w:r>
      <w:bookmarkEnd w:id="35"/>
    </w:p>
    <w:p w:rsidR="00D05E4F" w:rsidRDefault="00DD6051">
      <w:pPr>
        <w:spacing w:before="160" w:after="80"/>
        <w:jc w:val="center"/>
      </w:pPr>
      <w:r>
        <w:rPr>
          <w:b/>
          <w:color w:val="7B1E27"/>
          <w:sz w:val="21"/>
        </w:rPr>
        <w:t xml:space="preserve">Bảng 6.1. </w:t>
      </w:r>
      <w:r>
        <w:rPr>
          <w:i/>
          <w:sz w:val="21"/>
        </w:rPr>
        <w:t>Ma trận đối chiếu rubric chấm điểm (10 điểm)</w:t>
      </w:r>
    </w:p>
    <w:tbl>
      <w:tblPr>
        <w:tblStyle w:val="TableGrid"/>
        <w:tblW w:w="0" w:type="auto"/>
        <w:jc w:val="center"/>
        <w:tblLook w:val="04A0" w:firstRow="1" w:lastRow="0" w:firstColumn="1" w:lastColumn="0" w:noHBand="0" w:noVBand="1"/>
      </w:tblPr>
      <w:tblGrid>
        <w:gridCol w:w="737"/>
        <w:gridCol w:w="2948"/>
        <w:gridCol w:w="1701"/>
        <w:gridCol w:w="1701"/>
        <w:gridCol w:w="1134"/>
      </w:tblGrid>
      <w:tr w:rsidR="00D05E4F">
        <w:trPr>
          <w:tblHeader/>
          <w:jc w:val="center"/>
        </w:trPr>
        <w:tc>
          <w:tcPr>
            <w:tcW w:w="737"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STT</w:t>
            </w:r>
          </w:p>
        </w:tc>
        <w:tc>
          <w:tcPr>
            <w:tcW w:w="2948"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Nội dung</w:t>
            </w:r>
          </w:p>
        </w:tc>
        <w:tc>
          <w:tcPr>
            <w:tcW w:w="1701"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Giao diện (5đ)</w:t>
            </w:r>
          </w:p>
        </w:tc>
        <w:tc>
          <w:tcPr>
            <w:tcW w:w="1701"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CSDL (5đ)</w:t>
            </w:r>
          </w:p>
        </w:tc>
        <w:tc>
          <w:tcPr>
            <w:tcW w:w="1134" w:type="dxa"/>
            <w:shd w:val="clear" w:color="auto" w:fill="7B1E27"/>
            <w:tcMar>
              <w:top w:w="60" w:type="dxa"/>
              <w:left w:w="110" w:type="dxa"/>
              <w:bottom w:w="60" w:type="dxa"/>
              <w:right w:w="110" w:type="dxa"/>
            </w:tcMar>
          </w:tcPr>
          <w:p w:rsidR="00D05E4F" w:rsidRDefault="00DD6051">
            <w:pPr>
              <w:spacing w:after="0"/>
              <w:jc w:val="center"/>
            </w:pPr>
            <w:r>
              <w:rPr>
                <w:rFonts w:ascii="Cambria" w:hAnsi="Cambria"/>
                <w:b/>
                <w:color w:val="FFFFFF"/>
                <w:sz w:val="22"/>
              </w:rPr>
              <w:t>Tổng</w:t>
            </w:r>
          </w:p>
        </w:tc>
      </w:tr>
      <w:tr w:rsidR="00D05E4F">
        <w:trPr>
          <w:jc w:val="center"/>
        </w:trPr>
        <w:tc>
          <w:tcPr>
            <w:tcW w:w="737" w:type="dxa"/>
            <w:tcMar>
              <w:top w:w="60" w:type="dxa"/>
              <w:left w:w="110" w:type="dxa"/>
              <w:bottom w:w="60" w:type="dxa"/>
              <w:right w:w="110" w:type="dxa"/>
            </w:tcMar>
          </w:tcPr>
          <w:p w:rsidR="00D05E4F" w:rsidRDefault="00DD6051">
            <w:pPr>
              <w:spacing w:after="0"/>
            </w:pPr>
            <w:r>
              <w:rPr>
                <w:sz w:val="22"/>
              </w:rPr>
              <w:t>1</w:t>
            </w:r>
          </w:p>
        </w:tc>
        <w:tc>
          <w:tcPr>
            <w:tcW w:w="2948" w:type="dxa"/>
            <w:tcMar>
              <w:top w:w="60" w:type="dxa"/>
              <w:left w:w="110" w:type="dxa"/>
              <w:bottom w:w="60" w:type="dxa"/>
              <w:right w:w="110" w:type="dxa"/>
            </w:tcMar>
          </w:tcPr>
          <w:p w:rsidR="00D05E4F" w:rsidRDefault="00DD6051">
            <w:pPr>
              <w:spacing w:after="0"/>
            </w:pPr>
            <w:r>
              <w:rPr>
                <w:sz w:val="22"/>
              </w:rPr>
              <w:t>Login</w:t>
            </w:r>
          </w:p>
        </w:tc>
        <w:tc>
          <w:tcPr>
            <w:tcW w:w="1701" w:type="dxa"/>
            <w:tcMar>
              <w:top w:w="60" w:type="dxa"/>
              <w:left w:w="110" w:type="dxa"/>
              <w:bottom w:w="60" w:type="dxa"/>
              <w:right w:w="110" w:type="dxa"/>
            </w:tcMar>
          </w:tcPr>
          <w:p w:rsidR="00D05E4F" w:rsidRDefault="00DD6051">
            <w:pPr>
              <w:spacing w:after="0"/>
            </w:pPr>
            <w:r>
              <w:rPr>
                <w:sz w:val="22"/>
              </w:rPr>
              <w:t>0.625</w:t>
            </w:r>
          </w:p>
        </w:tc>
        <w:tc>
          <w:tcPr>
            <w:tcW w:w="1701" w:type="dxa"/>
            <w:tcMar>
              <w:top w:w="60" w:type="dxa"/>
              <w:left w:w="110" w:type="dxa"/>
              <w:bottom w:w="60" w:type="dxa"/>
              <w:right w:w="110" w:type="dxa"/>
            </w:tcMar>
          </w:tcPr>
          <w:p w:rsidR="00D05E4F" w:rsidRDefault="00DD6051">
            <w:pPr>
              <w:spacing w:after="0"/>
            </w:pPr>
            <w:r>
              <w:rPr>
                <w:sz w:val="22"/>
              </w:rPr>
              <w:t>0.625</w:t>
            </w:r>
          </w:p>
        </w:tc>
        <w:tc>
          <w:tcPr>
            <w:tcW w:w="1134" w:type="dxa"/>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shd w:val="clear" w:color="auto" w:fill="F7EEEF"/>
            <w:tcMar>
              <w:top w:w="60" w:type="dxa"/>
              <w:left w:w="110" w:type="dxa"/>
              <w:bottom w:w="60" w:type="dxa"/>
              <w:right w:w="110" w:type="dxa"/>
            </w:tcMar>
          </w:tcPr>
          <w:p w:rsidR="00D05E4F" w:rsidRDefault="00DD6051">
            <w:pPr>
              <w:spacing w:after="0"/>
            </w:pPr>
            <w:r>
              <w:rPr>
                <w:sz w:val="22"/>
              </w:rPr>
              <w:t>2</w:t>
            </w:r>
          </w:p>
        </w:tc>
        <w:tc>
          <w:tcPr>
            <w:tcW w:w="2948" w:type="dxa"/>
            <w:shd w:val="clear" w:color="auto" w:fill="F7EEEF"/>
            <w:tcMar>
              <w:top w:w="60" w:type="dxa"/>
              <w:left w:w="110" w:type="dxa"/>
              <w:bottom w:w="60" w:type="dxa"/>
              <w:right w:w="110" w:type="dxa"/>
            </w:tcMar>
          </w:tcPr>
          <w:p w:rsidR="00D05E4F" w:rsidRDefault="00DD6051">
            <w:pPr>
              <w:spacing w:after="0"/>
            </w:pPr>
            <w:r>
              <w:rPr>
                <w:sz w:val="22"/>
              </w:rPr>
              <w:t>Register</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134" w:type="dxa"/>
            <w:shd w:val="clear" w:color="auto" w:fill="F7EEEF"/>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tcMar>
              <w:top w:w="60" w:type="dxa"/>
              <w:left w:w="110" w:type="dxa"/>
              <w:bottom w:w="60" w:type="dxa"/>
              <w:right w:w="110" w:type="dxa"/>
            </w:tcMar>
          </w:tcPr>
          <w:p w:rsidR="00D05E4F" w:rsidRDefault="00DD6051">
            <w:pPr>
              <w:spacing w:after="0"/>
            </w:pPr>
            <w:r>
              <w:rPr>
                <w:sz w:val="22"/>
              </w:rPr>
              <w:t>3</w:t>
            </w:r>
          </w:p>
        </w:tc>
        <w:tc>
          <w:tcPr>
            <w:tcW w:w="2948" w:type="dxa"/>
            <w:tcMar>
              <w:top w:w="60" w:type="dxa"/>
              <w:left w:w="110" w:type="dxa"/>
              <w:bottom w:w="60" w:type="dxa"/>
              <w:right w:w="110" w:type="dxa"/>
            </w:tcMar>
          </w:tcPr>
          <w:p w:rsidR="00D05E4F" w:rsidRDefault="00DD6051">
            <w:pPr>
              <w:spacing w:after="0"/>
            </w:pPr>
            <w:r>
              <w:rPr>
                <w:sz w:val="22"/>
              </w:rPr>
              <w:t>Home</w:t>
            </w:r>
          </w:p>
        </w:tc>
        <w:tc>
          <w:tcPr>
            <w:tcW w:w="1701" w:type="dxa"/>
            <w:tcMar>
              <w:top w:w="60" w:type="dxa"/>
              <w:left w:w="110" w:type="dxa"/>
              <w:bottom w:w="60" w:type="dxa"/>
              <w:right w:w="110" w:type="dxa"/>
            </w:tcMar>
          </w:tcPr>
          <w:p w:rsidR="00D05E4F" w:rsidRDefault="00DD6051">
            <w:pPr>
              <w:spacing w:after="0"/>
            </w:pPr>
            <w:r>
              <w:rPr>
                <w:sz w:val="22"/>
              </w:rPr>
              <w:t>0.625</w:t>
            </w:r>
          </w:p>
        </w:tc>
        <w:tc>
          <w:tcPr>
            <w:tcW w:w="1701" w:type="dxa"/>
            <w:tcMar>
              <w:top w:w="60" w:type="dxa"/>
              <w:left w:w="110" w:type="dxa"/>
              <w:bottom w:w="60" w:type="dxa"/>
              <w:right w:w="110" w:type="dxa"/>
            </w:tcMar>
          </w:tcPr>
          <w:p w:rsidR="00D05E4F" w:rsidRDefault="00DD6051">
            <w:pPr>
              <w:spacing w:after="0"/>
            </w:pPr>
            <w:r>
              <w:rPr>
                <w:sz w:val="22"/>
              </w:rPr>
              <w:t>0.625</w:t>
            </w:r>
          </w:p>
        </w:tc>
        <w:tc>
          <w:tcPr>
            <w:tcW w:w="1134" w:type="dxa"/>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shd w:val="clear" w:color="auto" w:fill="F7EEEF"/>
            <w:tcMar>
              <w:top w:w="60" w:type="dxa"/>
              <w:left w:w="110" w:type="dxa"/>
              <w:bottom w:w="60" w:type="dxa"/>
              <w:right w:w="110" w:type="dxa"/>
            </w:tcMar>
          </w:tcPr>
          <w:p w:rsidR="00D05E4F" w:rsidRDefault="00DD6051">
            <w:pPr>
              <w:spacing w:after="0"/>
            </w:pPr>
            <w:r>
              <w:rPr>
                <w:sz w:val="22"/>
              </w:rPr>
              <w:t>4</w:t>
            </w:r>
          </w:p>
        </w:tc>
        <w:tc>
          <w:tcPr>
            <w:tcW w:w="2948" w:type="dxa"/>
            <w:shd w:val="clear" w:color="auto" w:fill="F7EEEF"/>
            <w:tcMar>
              <w:top w:w="60" w:type="dxa"/>
              <w:left w:w="110" w:type="dxa"/>
              <w:bottom w:w="60" w:type="dxa"/>
              <w:right w:w="110" w:type="dxa"/>
            </w:tcMar>
          </w:tcPr>
          <w:p w:rsidR="00D05E4F" w:rsidRDefault="00DD6051">
            <w:pPr>
              <w:spacing w:after="0"/>
            </w:pPr>
            <w:r>
              <w:rPr>
                <w:sz w:val="22"/>
              </w:rPr>
              <w:t>Detail</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134" w:type="dxa"/>
            <w:shd w:val="clear" w:color="auto" w:fill="F7EEEF"/>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tcMar>
              <w:top w:w="60" w:type="dxa"/>
              <w:left w:w="110" w:type="dxa"/>
              <w:bottom w:w="60" w:type="dxa"/>
              <w:right w:w="110" w:type="dxa"/>
            </w:tcMar>
          </w:tcPr>
          <w:p w:rsidR="00D05E4F" w:rsidRDefault="00DD6051">
            <w:pPr>
              <w:spacing w:after="0"/>
            </w:pPr>
            <w:r>
              <w:rPr>
                <w:sz w:val="22"/>
              </w:rPr>
              <w:t>5</w:t>
            </w:r>
          </w:p>
        </w:tc>
        <w:tc>
          <w:tcPr>
            <w:tcW w:w="2948" w:type="dxa"/>
            <w:tcMar>
              <w:top w:w="60" w:type="dxa"/>
              <w:left w:w="110" w:type="dxa"/>
              <w:bottom w:w="60" w:type="dxa"/>
              <w:right w:w="110" w:type="dxa"/>
            </w:tcMar>
          </w:tcPr>
          <w:p w:rsidR="00D05E4F" w:rsidRDefault="00DD6051">
            <w:pPr>
              <w:spacing w:after="0"/>
            </w:pPr>
            <w:r>
              <w:rPr>
                <w:sz w:val="22"/>
              </w:rPr>
              <w:t>Info</w:t>
            </w:r>
          </w:p>
        </w:tc>
        <w:tc>
          <w:tcPr>
            <w:tcW w:w="1701" w:type="dxa"/>
            <w:tcMar>
              <w:top w:w="60" w:type="dxa"/>
              <w:left w:w="110" w:type="dxa"/>
              <w:bottom w:w="60" w:type="dxa"/>
              <w:right w:w="110" w:type="dxa"/>
            </w:tcMar>
          </w:tcPr>
          <w:p w:rsidR="00D05E4F" w:rsidRDefault="00DD6051">
            <w:pPr>
              <w:spacing w:after="0"/>
            </w:pPr>
            <w:r>
              <w:rPr>
                <w:sz w:val="22"/>
              </w:rPr>
              <w:t>0.625</w:t>
            </w:r>
          </w:p>
        </w:tc>
        <w:tc>
          <w:tcPr>
            <w:tcW w:w="1701" w:type="dxa"/>
            <w:tcMar>
              <w:top w:w="60" w:type="dxa"/>
              <w:left w:w="110" w:type="dxa"/>
              <w:bottom w:w="60" w:type="dxa"/>
              <w:right w:w="110" w:type="dxa"/>
            </w:tcMar>
          </w:tcPr>
          <w:p w:rsidR="00D05E4F" w:rsidRDefault="00DD6051">
            <w:pPr>
              <w:spacing w:after="0"/>
            </w:pPr>
            <w:r>
              <w:rPr>
                <w:sz w:val="22"/>
              </w:rPr>
              <w:t>0.625</w:t>
            </w:r>
          </w:p>
        </w:tc>
        <w:tc>
          <w:tcPr>
            <w:tcW w:w="1134" w:type="dxa"/>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shd w:val="clear" w:color="auto" w:fill="F7EEEF"/>
            <w:tcMar>
              <w:top w:w="60" w:type="dxa"/>
              <w:left w:w="110" w:type="dxa"/>
              <w:bottom w:w="60" w:type="dxa"/>
              <w:right w:w="110" w:type="dxa"/>
            </w:tcMar>
          </w:tcPr>
          <w:p w:rsidR="00D05E4F" w:rsidRDefault="00DD6051">
            <w:pPr>
              <w:spacing w:after="0"/>
            </w:pPr>
            <w:r>
              <w:rPr>
                <w:sz w:val="22"/>
              </w:rPr>
              <w:t>6</w:t>
            </w:r>
          </w:p>
        </w:tc>
        <w:tc>
          <w:tcPr>
            <w:tcW w:w="2948" w:type="dxa"/>
            <w:shd w:val="clear" w:color="auto" w:fill="F7EEEF"/>
            <w:tcMar>
              <w:top w:w="60" w:type="dxa"/>
              <w:left w:w="110" w:type="dxa"/>
              <w:bottom w:w="60" w:type="dxa"/>
              <w:right w:w="110" w:type="dxa"/>
            </w:tcMar>
          </w:tcPr>
          <w:p w:rsidR="00D05E4F" w:rsidRDefault="00DD6051">
            <w:pPr>
              <w:spacing w:after="0"/>
            </w:pPr>
            <w:r>
              <w:rPr>
                <w:sz w:val="22"/>
              </w:rPr>
              <w:t>Forget Password</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134" w:type="dxa"/>
            <w:shd w:val="clear" w:color="auto" w:fill="F7EEEF"/>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tcMar>
              <w:top w:w="60" w:type="dxa"/>
              <w:left w:w="110" w:type="dxa"/>
              <w:bottom w:w="60" w:type="dxa"/>
              <w:right w:w="110" w:type="dxa"/>
            </w:tcMar>
          </w:tcPr>
          <w:p w:rsidR="00D05E4F" w:rsidRDefault="00DD6051">
            <w:pPr>
              <w:spacing w:after="0"/>
            </w:pPr>
            <w:r>
              <w:rPr>
                <w:sz w:val="22"/>
              </w:rPr>
              <w:t>7</w:t>
            </w:r>
          </w:p>
        </w:tc>
        <w:tc>
          <w:tcPr>
            <w:tcW w:w="2948" w:type="dxa"/>
            <w:tcMar>
              <w:top w:w="60" w:type="dxa"/>
              <w:left w:w="110" w:type="dxa"/>
              <w:bottom w:w="60" w:type="dxa"/>
              <w:right w:w="110" w:type="dxa"/>
            </w:tcMar>
          </w:tcPr>
          <w:p w:rsidR="00D05E4F" w:rsidRDefault="00DD6051">
            <w:pPr>
              <w:spacing w:after="0"/>
            </w:pPr>
            <w:r>
              <w:rPr>
                <w:sz w:val="22"/>
              </w:rPr>
              <w:t>Cart</w:t>
            </w:r>
          </w:p>
        </w:tc>
        <w:tc>
          <w:tcPr>
            <w:tcW w:w="1701" w:type="dxa"/>
            <w:tcMar>
              <w:top w:w="60" w:type="dxa"/>
              <w:left w:w="110" w:type="dxa"/>
              <w:bottom w:w="60" w:type="dxa"/>
              <w:right w:w="110" w:type="dxa"/>
            </w:tcMar>
          </w:tcPr>
          <w:p w:rsidR="00D05E4F" w:rsidRDefault="00DD6051">
            <w:pPr>
              <w:spacing w:after="0"/>
            </w:pPr>
            <w:r>
              <w:rPr>
                <w:sz w:val="22"/>
              </w:rPr>
              <w:t>0.625</w:t>
            </w:r>
          </w:p>
        </w:tc>
        <w:tc>
          <w:tcPr>
            <w:tcW w:w="1701" w:type="dxa"/>
            <w:tcMar>
              <w:top w:w="60" w:type="dxa"/>
              <w:left w:w="110" w:type="dxa"/>
              <w:bottom w:w="60" w:type="dxa"/>
              <w:right w:w="110" w:type="dxa"/>
            </w:tcMar>
          </w:tcPr>
          <w:p w:rsidR="00D05E4F" w:rsidRDefault="00DD6051">
            <w:pPr>
              <w:spacing w:after="0"/>
            </w:pPr>
            <w:r>
              <w:rPr>
                <w:sz w:val="22"/>
              </w:rPr>
              <w:t>0.625</w:t>
            </w:r>
          </w:p>
        </w:tc>
        <w:tc>
          <w:tcPr>
            <w:tcW w:w="1134" w:type="dxa"/>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shd w:val="clear" w:color="auto" w:fill="F7EEEF"/>
            <w:tcMar>
              <w:top w:w="60" w:type="dxa"/>
              <w:left w:w="110" w:type="dxa"/>
              <w:bottom w:w="60" w:type="dxa"/>
              <w:right w:w="110" w:type="dxa"/>
            </w:tcMar>
          </w:tcPr>
          <w:p w:rsidR="00D05E4F" w:rsidRDefault="00DD6051">
            <w:pPr>
              <w:spacing w:after="0"/>
            </w:pPr>
            <w:r>
              <w:rPr>
                <w:sz w:val="22"/>
              </w:rPr>
              <w:t>8</w:t>
            </w:r>
          </w:p>
        </w:tc>
        <w:tc>
          <w:tcPr>
            <w:tcW w:w="2948" w:type="dxa"/>
            <w:shd w:val="clear" w:color="auto" w:fill="F7EEEF"/>
            <w:tcMar>
              <w:top w:w="60" w:type="dxa"/>
              <w:left w:w="110" w:type="dxa"/>
              <w:bottom w:w="60" w:type="dxa"/>
              <w:right w:w="110" w:type="dxa"/>
            </w:tcMar>
          </w:tcPr>
          <w:p w:rsidR="00D05E4F" w:rsidRDefault="00DD6051">
            <w:pPr>
              <w:spacing w:after="0"/>
            </w:pPr>
            <w:r>
              <w:rPr>
                <w:sz w:val="22"/>
              </w:rPr>
              <w:t>Payment</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701" w:type="dxa"/>
            <w:shd w:val="clear" w:color="auto" w:fill="F7EEEF"/>
            <w:tcMar>
              <w:top w:w="60" w:type="dxa"/>
              <w:left w:w="110" w:type="dxa"/>
              <w:bottom w:w="60" w:type="dxa"/>
              <w:right w:w="110" w:type="dxa"/>
            </w:tcMar>
          </w:tcPr>
          <w:p w:rsidR="00D05E4F" w:rsidRDefault="00DD6051">
            <w:pPr>
              <w:spacing w:after="0"/>
            </w:pPr>
            <w:r>
              <w:rPr>
                <w:sz w:val="22"/>
              </w:rPr>
              <w:t>0.625</w:t>
            </w:r>
          </w:p>
        </w:tc>
        <w:tc>
          <w:tcPr>
            <w:tcW w:w="1134" w:type="dxa"/>
            <w:shd w:val="clear" w:color="auto" w:fill="F7EEEF"/>
            <w:tcMar>
              <w:top w:w="60" w:type="dxa"/>
              <w:left w:w="110" w:type="dxa"/>
              <w:bottom w:w="60" w:type="dxa"/>
              <w:right w:w="110" w:type="dxa"/>
            </w:tcMar>
          </w:tcPr>
          <w:p w:rsidR="00D05E4F" w:rsidRDefault="00DD6051">
            <w:pPr>
              <w:spacing w:after="0"/>
            </w:pPr>
            <w:r>
              <w:rPr>
                <w:sz w:val="22"/>
              </w:rPr>
              <w:t>1.25</w:t>
            </w:r>
          </w:p>
        </w:tc>
      </w:tr>
      <w:tr w:rsidR="00D05E4F">
        <w:trPr>
          <w:jc w:val="center"/>
        </w:trPr>
        <w:tc>
          <w:tcPr>
            <w:tcW w:w="737" w:type="dxa"/>
            <w:shd w:val="clear" w:color="auto" w:fill="7B1E27"/>
            <w:tcMar>
              <w:top w:w="60" w:type="dxa"/>
              <w:left w:w="110" w:type="dxa"/>
              <w:bottom w:w="60" w:type="dxa"/>
              <w:right w:w="110" w:type="dxa"/>
            </w:tcMar>
          </w:tcPr>
          <w:p w:rsidR="00D05E4F" w:rsidRDefault="00D05E4F">
            <w:pPr>
              <w:spacing w:after="0"/>
            </w:pPr>
          </w:p>
        </w:tc>
        <w:tc>
          <w:tcPr>
            <w:tcW w:w="2948" w:type="dxa"/>
            <w:shd w:val="clear" w:color="auto" w:fill="7B1E27"/>
            <w:tcMar>
              <w:top w:w="60" w:type="dxa"/>
              <w:left w:w="110" w:type="dxa"/>
              <w:bottom w:w="60" w:type="dxa"/>
              <w:right w:w="110" w:type="dxa"/>
            </w:tcMar>
          </w:tcPr>
          <w:p w:rsidR="00D05E4F" w:rsidRDefault="00DD6051">
            <w:pPr>
              <w:spacing w:after="0"/>
            </w:pPr>
            <w:r>
              <w:rPr>
                <w:b/>
                <w:color w:val="FFFFFF"/>
                <w:sz w:val="22"/>
              </w:rPr>
              <w:t>TỔNG CỘNG</w:t>
            </w:r>
          </w:p>
        </w:tc>
        <w:tc>
          <w:tcPr>
            <w:tcW w:w="1701" w:type="dxa"/>
            <w:shd w:val="clear" w:color="auto" w:fill="7B1E27"/>
            <w:tcMar>
              <w:top w:w="60" w:type="dxa"/>
              <w:left w:w="110" w:type="dxa"/>
              <w:bottom w:w="60" w:type="dxa"/>
              <w:right w:w="110" w:type="dxa"/>
            </w:tcMar>
          </w:tcPr>
          <w:p w:rsidR="00D05E4F" w:rsidRDefault="00DD6051">
            <w:pPr>
              <w:spacing w:after="0"/>
            </w:pPr>
            <w:r>
              <w:rPr>
                <w:b/>
                <w:color w:val="FFFFFF"/>
                <w:sz w:val="22"/>
              </w:rPr>
              <w:t>5.00</w:t>
            </w:r>
          </w:p>
        </w:tc>
        <w:tc>
          <w:tcPr>
            <w:tcW w:w="1701" w:type="dxa"/>
            <w:shd w:val="clear" w:color="auto" w:fill="7B1E27"/>
            <w:tcMar>
              <w:top w:w="60" w:type="dxa"/>
              <w:left w:w="110" w:type="dxa"/>
              <w:bottom w:w="60" w:type="dxa"/>
              <w:right w:w="110" w:type="dxa"/>
            </w:tcMar>
          </w:tcPr>
          <w:p w:rsidR="00D05E4F" w:rsidRDefault="00DD6051">
            <w:pPr>
              <w:spacing w:after="0"/>
            </w:pPr>
            <w:r>
              <w:rPr>
                <w:b/>
                <w:color w:val="FFFFFF"/>
                <w:sz w:val="22"/>
              </w:rPr>
              <w:t>5.00</w:t>
            </w:r>
          </w:p>
        </w:tc>
        <w:tc>
          <w:tcPr>
            <w:tcW w:w="1134" w:type="dxa"/>
            <w:shd w:val="clear" w:color="auto" w:fill="7B1E27"/>
            <w:tcMar>
              <w:top w:w="60" w:type="dxa"/>
              <w:left w:w="110" w:type="dxa"/>
              <w:bottom w:w="60" w:type="dxa"/>
              <w:right w:w="110" w:type="dxa"/>
            </w:tcMar>
          </w:tcPr>
          <w:p w:rsidR="00D05E4F" w:rsidRDefault="00DD6051">
            <w:pPr>
              <w:spacing w:after="0"/>
            </w:pPr>
            <w:r>
              <w:rPr>
                <w:b/>
                <w:color w:val="FFFFFF"/>
                <w:sz w:val="22"/>
              </w:rPr>
              <w:t>10.00</w:t>
            </w:r>
          </w:p>
        </w:tc>
      </w:tr>
    </w:tbl>
    <w:p w:rsidR="00D05E4F" w:rsidRDefault="00D05E4F">
      <w:pPr>
        <w:spacing w:after="40"/>
      </w:pPr>
    </w:p>
    <w:p w:rsidR="00D05E4F" w:rsidRDefault="00DD6051">
      <w:pPr>
        <w:pStyle w:val="Heading2"/>
        <w:pBdr>
          <w:left w:val="single" w:sz="24" w:space="8" w:color="7B1E27"/>
        </w:pBdr>
        <w:spacing w:after="60"/>
      </w:pPr>
      <w:r>
        <w:rPr>
          <w:rFonts w:ascii="Cambria" w:hAnsi="Cambria"/>
          <w:color w:val="7B1E27"/>
          <w:sz w:val="29"/>
        </w:rPr>
        <w:t xml:space="preserve">  </w:t>
      </w:r>
      <w:bookmarkStart w:id="36" w:name="_Toc232978195"/>
      <w:r>
        <w:rPr>
          <w:rFonts w:ascii="Cambria" w:hAnsi="Cambria"/>
          <w:color w:val="7B1E27"/>
          <w:sz w:val="29"/>
        </w:rPr>
        <w:t>Điểm mạnh nổi bật</w:t>
      </w:r>
      <w:bookmarkEnd w:id="36"/>
    </w:p>
    <w:p w:rsidR="00D05E4F" w:rsidRDefault="00DD6051">
      <w:pPr>
        <w:pStyle w:val="ListBullet"/>
        <w:spacing w:after="60"/>
      </w:pPr>
      <w:r>
        <w:rPr>
          <w:sz w:val="25"/>
        </w:rPr>
        <w:t>Tự xây dựng REST API thực thụ (Node.js + Express + Mongoose + MongoDB Atlas trên cloud) thay vì dùng MockAPI giả lập, làm chủ toàn bộ vòng đời dữ liệu từ thiết kế cơ sở dữ liệu, viết controller/router đến seed dữ liệu (72 xe) — vượt rõ rệt yêu cầu tối thiểu của môn học.</w:t>
      </w:r>
    </w:p>
    <w:p w:rsidR="00D05E4F" w:rsidRDefault="00DD6051">
      <w:pPr>
        <w:pStyle w:val="ListBullet"/>
        <w:spacing w:after="60"/>
      </w:pPr>
      <w:r>
        <w:rPr>
          <w:sz w:val="25"/>
        </w:rPr>
        <w:t>Bảo mật chuẩn công nghiệp với xác thực JWT (jsonwebtoken) và băm mật khẩu bằng bcrypt, phân quyền hai vai trò customer/admin qua header Authorization: Bearer, đặc biệt nguyên tắc lấy danh tính người dùng từ token (người dùng chỉ xem được đơn của mình) thay vì tin dữ liệu client — đảm bảo an toàn dữ liệu đúng thực tiễn.</w:t>
      </w:r>
    </w:p>
    <w:p w:rsidR="00D05E4F" w:rsidRDefault="00DD6051">
      <w:pPr>
        <w:pStyle w:val="ListBullet"/>
        <w:spacing w:after="60"/>
      </w:pPr>
      <w:r>
        <w:rPr>
          <w:sz w:val="25"/>
        </w:rPr>
        <w:t>Cơ chế cache và fallback offline thông minh: warm cache ở SplashActivity và làm mới ở HomeActivity, đọc cars.json cục bộ khi mất mạng, cho phép đăng nhập/đăng ký cục bộ khi không kết nối được server — đảm bảo trải nghiệm liền mạch và độ bền của ứng dụng.</w:t>
      </w:r>
    </w:p>
    <w:p w:rsidR="00D05E4F" w:rsidRDefault="00DD6051">
      <w:pPr>
        <w:pStyle w:val="ListBullet"/>
        <w:spacing w:after="60"/>
      </w:pPr>
      <w:r>
        <w:rPr>
          <w:sz w:val="25"/>
        </w:rPr>
        <w:lastRenderedPageBreak/>
        <w:t>Đáp ứng đầy đủ và cân đối rubric chấm điểm: 8 màn hình Activity hoàn chỉnh (Login, Register, Home, Detail, Profile, Forgot Password, Cart, Payment) kết hợp 8 chức năng kết nối cơ sở dữ liệu, giao diện hiện đại dùng Material Components, ConstraintLayout, RecyclerView dạng lưới và CardView.</w:t>
      </w:r>
    </w:p>
    <w:p w:rsidR="00D05E4F" w:rsidRDefault="00DD6051">
      <w:pPr>
        <w:pStyle w:val="ListBullet"/>
        <w:spacing w:after="60"/>
      </w:pPr>
      <w:r>
        <w:rPr>
          <w:sz w:val="25"/>
        </w:rPr>
        <w:t>Bộ tính năng mở rộng phong phú và thực tiễn: theo dõi đơn hàng 4 bước đồng bộ từ server, đánh giá khách hàng hai cấp (bình luận và trả lời), chọn màu sơn kèm tồn kho từng màu, danh sách yêu thích, thông báo có badge, tin tức RSS và đa ngôn ngữ Việt/English/日本語.</w:t>
      </w:r>
    </w:p>
    <w:p w:rsidR="00D05E4F" w:rsidRDefault="00DD6051">
      <w:pPr>
        <w:pStyle w:val="ListBullet"/>
        <w:spacing w:after="60"/>
      </w:pPr>
      <w:r>
        <w:rPr>
          <w:sz w:val="25"/>
        </w:rPr>
        <w:t>Trải nghiệm thanh toán nâng cao với gợi ý địa chỉ và hiển thị bản đồ OpenStreetMap, kiểm tra số điện thoại bắt buộc (đúng 10 số, bắt đầu bằng 0), hỗ trợ COD/Thẻ; kèm trang quản trị web (admin) quản lý xe/đơn/người dùng và biểu đồ doanh thu — thể hiện tư duy sản phẩm full-stack hoàn chỉnh.</w:t>
      </w:r>
    </w:p>
    <w:p w:rsidR="00D05E4F" w:rsidRDefault="00DD6051">
      <w:pPr>
        <w:pStyle w:val="Heading2"/>
        <w:pBdr>
          <w:left w:val="single" w:sz="24" w:space="8" w:color="7B1E27"/>
        </w:pBdr>
        <w:spacing w:after="60"/>
      </w:pPr>
      <w:r>
        <w:rPr>
          <w:rFonts w:ascii="Cambria" w:hAnsi="Cambria"/>
          <w:color w:val="7B1E27"/>
          <w:sz w:val="29"/>
        </w:rPr>
        <w:t xml:space="preserve">  </w:t>
      </w:r>
      <w:bookmarkStart w:id="37" w:name="_Toc232978196"/>
      <w:r>
        <w:rPr>
          <w:rFonts w:ascii="Cambria" w:hAnsi="Cambria"/>
          <w:color w:val="7B1E27"/>
          <w:sz w:val="29"/>
        </w:rPr>
        <w:t>Hướng phát triển</w:t>
      </w:r>
      <w:bookmarkEnd w:id="37"/>
    </w:p>
    <w:p w:rsidR="00D05E4F" w:rsidRDefault="00DD6051">
      <w:pPr>
        <w:pStyle w:val="ListBullet"/>
        <w:spacing w:after="60"/>
      </w:pPr>
      <w:r>
        <w:rPr>
          <w:sz w:val="25"/>
        </w:rPr>
        <w:t>Bổ sung tích hợp cổng thanh toán trực tuyến thực tế (ví dụ VNPay, Momo, Stripe) để thay thế mô phỏng phương thức Thẻ, kèm xử lý giao dịch và đối soát đơn hàng.</w:t>
      </w:r>
    </w:p>
    <w:p w:rsidR="00D05E4F" w:rsidRDefault="00DD6051">
      <w:pPr>
        <w:pStyle w:val="ListBullet"/>
        <w:spacing w:after="60"/>
      </w:pPr>
      <w:r>
        <w:rPr>
          <w:sz w:val="25"/>
        </w:rPr>
        <w:t>Chuyển giỏ hàng, danh sách yêu thích và đánh giá từ SharedPreferences cục bộ lên đồng bộ với server (MongoDB), giúp dữ liệu nhất quán đa thiết bị và không mất khi gỡ ứng dụng.</w:t>
      </w:r>
    </w:p>
    <w:p w:rsidR="00D05E4F" w:rsidRDefault="00DD6051">
      <w:pPr>
        <w:pStyle w:val="ListBullet"/>
        <w:spacing w:after="60"/>
      </w:pPr>
      <w:r>
        <w:rPr>
          <w:sz w:val="25"/>
        </w:rPr>
        <w:t>Nâng cấp tầng mạng từ HttpURLConnection sang thư viện hiện đại như Retrofit + OkHttp kết hợp cơ chế refresh token và HTTPS, đồng thời áp dụng kiến trúc MVVM với LiveData/ViewModel để dễ bảo trì và mở rộng.</w:t>
      </w:r>
    </w:p>
    <w:p w:rsidR="00D05E4F" w:rsidRDefault="00DD6051">
      <w:pPr>
        <w:pStyle w:val="ListBullet"/>
        <w:spacing w:after="60"/>
      </w:pPr>
      <w:r>
        <w:rPr>
          <w:sz w:val="25"/>
        </w:rPr>
        <w:t>Triển khai thông báo đẩy thời gian thực (Firebase Cloud Messaging) để cập nhật trạng thái đơn hàng và khuyến mãi, thay cho thông báo cục bộ hiện tại.</w:t>
      </w:r>
    </w:p>
    <w:p w:rsidR="00D05E4F" w:rsidRDefault="00DD6051">
      <w:pPr>
        <w:pStyle w:val="ListBullet"/>
        <w:spacing w:after="60"/>
      </w:pPr>
      <w:r>
        <w:rPr>
          <w:sz w:val="25"/>
        </w:rPr>
        <w:t>Hoàn thiện và tăng cường bảo mật cho trang quản trị (đăng nhập admin qua giao diện, phân quyền chi tiết), bổ sung kiểm thử tự động (unit/UI test) và đưa hệ thống lên hạ tầng triển khai chính thức (deploy server công khai, cấu hình tên miền và chứng chỉ SSL).</w:t>
      </w:r>
    </w:p>
    <w:p w:rsidR="00D05E4F" w:rsidRDefault="00DD6051">
      <w:pPr>
        <w:pStyle w:val="Heading2"/>
        <w:pBdr>
          <w:left w:val="single" w:sz="24" w:space="8" w:color="7B1E27"/>
        </w:pBdr>
        <w:spacing w:after="60"/>
      </w:pPr>
      <w:r>
        <w:rPr>
          <w:rFonts w:ascii="Cambria" w:hAnsi="Cambria"/>
          <w:color w:val="7B1E27"/>
          <w:sz w:val="29"/>
        </w:rPr>
        <w:t xml:space="preserve">  </w:t>
      </w:r>
      <w:bookmarkStart w:id="38" w:name="_Toc232978197"/>
      <w:r>
        <w:rPr>
          <w:rFonts w:ascii="Cambria" w:hAnsi="Cambria"/>
          <w:color w:val="7B1E27"/>
          <w:sz w:val="29"/>
        </w:rPr>
        <w:t>Kết luận</w:t>
      </w:r>
      <w:bookmarkEnd w:id="38"/>
    </w:p>
    <w:p w:rsidR="00D05E4F" w:rsidRDefault="00DD6051">
      <w:pPr>
        <w:spacing w:after="160"/>
        <w:ind w:firstLine="425"/>
        <w:jc w:val="both"/>
      </w:pPr>
      <w:r>
        <w:t xml:space="preserve">Đồ án "JDM Legends Garage" đã hoàn thành một ứng dụng Android thương mại điện tử hoàn chỉnh viết bằng Java (compileSdk 35, minSdk 24, Java 17, Gradle 8.9 + AGP 8.6.1) cho lĩnh vực bán xe JDM nội địa và xe nước ngoài, đáp ứng trọn vẹn rubric chấm </w:t>
      </w:r>
      <w:r>
        <w:lastRenderedPageBreak/>
        <w:t>điểm với 8 màn hình giao diện và 8 chức năng kết nối cơ sở dữ liệu. Điểm khác biệt cốt lõi của đồ án là thay vì sử dụng dịch vụ giả lập MockAPI như yêu cầu tối thiểu, nhóm đã tự xây dựng một hệ thống backend thực thụ bằng Node.js + Express + Mongoose kết nối MongoDB Atlas trên nền tảng đám mây (DB "jdm_shop" với ba collection jdm_cars, jdm_orders, jdm_app_users), qua đó làm chủ toàn bộ luồng dữ liệu từ máy chủ đến thiết bị. Ứng dụng tích hợp cơ chế xác thực và phân quyền chuẩn công nghiệp dựa trên JWT kết hợp băm mật khẩu bằng bcrypt, phân tách rõ vai trò customer và admin, với header Authorization: Bearer cho các API yêu cầu đăng nhập và nguyên tắc lấy danh tính người dùng từ token thay vì tin tưởng dữ liệu client. Phía ứng dụng đã triển khai bài bản tầng mạng qua HttpURLConnection, Gson để xử lý JSON và Glide để tải ảnh, cùng kiến trúc lưu trữ kết hợp giữa máy chủ và SharedPreferences cục bộ. Đặc biệt, ứng dụng có cơ chế cache và fallback offline thông minh (đọc cars.json khi mất mạng, đăng nhập và đăng ký cục bộ khi không kết nối được server), bảo đảm trải nghiệm liền mạch ngay cả trong điều kiện kết nối không ổn định. Ngoài các chức năng bắt buộc, đồ án còn bổ sung nhiều tính năng nâng cao có giá trị thực tiễn như theo dõi đơn hàng bốn bước đồng bộ từ server, đánh giá hai cấp, gợi ý địa chỉ kèm bản đồ OpenStreetMap, đa ngôn ngữ Việt/English/日本語 và trang quản trị web với biểu đồ doanh thu. Tổng thể, đồ án không chỉ đạt mà còn vượt yêu cầu môn học, thể hiện năng lực phát triển full-stack từ thiết kế cơ sở dữ liệu, xây dựng API, bảo mật cho đến lập trình giao diện di động. Kết quả này khẳng định tính khả thi của việc triển khai một sản phẩm gần với chuẩn sản xuất thực tế trong khuôn khổ một bài tập học phần.</w:t>
      </w:r>
    </w:p>
    <w:p w:rsidR="00D05E4F" w:rsidRDefault="00DD6051">
      <w:pPr>
        <w:spacing w:before="120"/>
        <w:jc w:val="center"/>
      </w:pPr>
      <w:r>
        <w:rPr>
          <w:color w:val="7B1E27"/>
          <w:sz w:val="16"/>
        </w:rPr>
        <w:t>■  ■  ■</w:t>
      </w:r>
    </w:p>
    <w:p w:rsidR="00D05E4F" w:rsidRDefault="00DD6051">
      <w:pPr>
        <w:spacing w:before="120"/>
        <w:jc w:val="center"/>
      </w:pPr>
      <w:r>
        <w:rPr>
          <w:rFonts w:ascii="Cambria" w:hAnsi="Cambria"/>
          <w:b/>
          <w:color w:val="7B1E27"/>
        </w:rPr>
        <w:t>— HẾT —</w:t>
      </w:r>
    </w:p>
    <w:sectPr w:rsidR="00D05E4F" w:rsidSect="00034616">
      <w:headerReference w:type="default" r:id="rId22"/>
      <w:footerReference w:type="default" r:id="rId23"/>
      <w:pgSz w:w="12240" w:h="15840"/>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2DEB" w:rsidRDefault="00012DEB">
      <w:pPr>
        <w:spacing w:after="0" w:line="240" w:lineRule="auto"/>
      </w:pPr>
      <w:r>
        <w:separator/>
      </w:r>
    </w:p>
  </w:endnote>
  <w:endnote w:type="continuationSeparator" w:id="0">
    <w:p w:rsidR="00012DEB" w:rsidRDefault="00012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6051" w:rsidRDefault="00DD6051">
    <w:pPr>
      <w:pStyle w:val="Footer"/>
      <w:pBdr>
        <w:top w:val="single" w:sz="6" w:space="2" w:color="D9DADE"/>
      </w:pBdr>
      <w:jc w:val="center"/>
    </w:pPr>
    <w:r>
      <w:rPr>
        <w:color w:val="808080"/>
        <w:sz w:val="18"/>
      </w:rPr>
      <w:t xml:space="preserve">Trang </w:t>
    </w:r>
    <w:r>
      <w:rPr>
        <w:b/>
        <w:color w:val="7B1E27"/>
        <w:sz w:val="19"/>
      </w:rPr>
      <w:fldChar w:fldCharType="begin"/>
    </w:r>
    <w:r>
      <w:rPr>
        <w:b/>
        <w:color w:val="7B1E27"/>
        <w:sz w:val="19"/>
      </w:rPr>
      <w:instrText xml:space="preserve"> PAGE </w:instrText>
    </w:r>
    <w:r>
      <w:rPr>
        <w:b/>
        <w:color w:val="7B1E27"/>
        <w:sz w:val="19"/>
      </w:rPr>
      <w:fldChar w:fldCharType="separate"/>
    </w:r>
    <w:r>
      <w:rPr>
        <w:b/>
        <w:color w:val="7B1E27"/>
        <w:sz w:val="19"/>
      </w:rPr>
      <w:t>1</w:t>
    </w:r>
    <w:r>
      <w:rPr>
        <w:b/>
        <w:color w:val="7B1E27"/>
        <w:sz w:val="19"/>
      </w:rPr>
      <w:fldChar w:fldCharType="end"/>
    </w:r>
    <w:r>
      <w:rPr>
        <w:color w:val="808080"/>
        <w:sz w:val="18"/>
      </w:rPr>
      <w:t xml:space="preserve"> / </w:t>
    </w:r>
    <w:r>
      <w:rPr>
        <w:color w:val="808080"/>
        <w:sz w:val="18"/>
      </w:rPr>
      <w:fldChar w:fldCharType="begin"/>
    </w:r>
    <w:r>
      <w:rPr>
        <w:color w:val="808080"/>
        <w:sz w:val="18"/>
      </w:rPr>
      <w:instrText xml:space="preserve"> NUMPAGES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2DEB" w:rsidRDefault="00012DEB">
      <w:pPr>
        <w:spacing w:after="0" w:line="240" w:lineRule="auto"/>
      </w:pPr>
      <w:r>
        <w:separator/>
      </w:r>
    </w:p>
  </w:footnote>
  <w:footnote w:type="continuationSeparator" w:id="0">
    <w:p w:rsidR="00012DEB" w:rsidRDefault="00012D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6051" w:rsidRDefault="00DD6051">
    <w:pPr>
      <w:pStyle w:val="Header"/>
      <w:pBdr>
        <w:bottom w:val="single" w:sz="6" w:space="2" w:color="D9DADE"/>
      </w:pBdr>
    </w:pPr>
    <w:r>
      <w:rPr>
        <w:i/>
        <w:color w:val="5C161D"/>
        <w:sz w:val="18"/>
      </w:rPr>
      <w:t>JDM Legends Garage  —  Báo cáo môn Lập trình di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EB"/>
    <w:rsid w:val="00034616"/>
    <w:rsid w:val="0006063C"/>
    <w:rsid w:val="0015074B"/>
    <w:rsid w:val="0029639D"/>
    <w:rsid w:val="00326F90"/>
    <w:rsid w:val="004A117D"/>
    <w:rsid w:val="005632D7"/>
    <w:rsid w:val="00737F88"/>
    <w:rsid w:val="00923EC1"/>
    <w:rsid w:val="00AA1D8D"/>
    <w:rsid w:val="00B47730"/>
    <w:rsid w:val="00CB0664"/>
    <w:rsid w:val="00D05E4F"/>
    <w:rsid w:val="00D96197"/>
    <w:rsid w:val="00DB379C"/>
    <w:rsid w:val="00DD60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8C219"/>
  <w14:defaultImageDpi w14:val="300"/>
  <w15:docId w15:val="{309DAE6D-C232-E94E-BD27-7F016C9C6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pPr>
      <w:spacing w:after="120" w:line="336" w:lineRule="auto"/>
    </w:pPr>
    <w:rPr>
      <w:rFonts w:ascii="Times New Roman" w:eastAsia="Times New Roman" w:hAnsi="Times New Roman"/>
      <w:color w:val="1F2024"/>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7F88"/>
    <w:pPr>
      <w:spacing w:after="100"/>
    </w:pPr>
  </w:style>
  <w:style w:type="paragraph" w:styleId="TOC2">
    <w:name w:val="toc 2"/>
    <w:basedOn w:val="Normal"/>
    <w:next w:val="Normal"/>
    <w:autoRedefine/>
    <w:uiPriority w:val="39"/>
    <w:unhideWhenUsed/>
    <w:rsid w:val="00737F88"/>
    <w:pPr>
      <w:spacing w:after="100"/>
      <w:ind w:left="260"/>
    </w:pPr>
  </w:style>
  <w:style w:type="paragraph" w:styleId="TOC3">
    <w:name w:val="toc 3"/>
    <w:basedOn w:val="Normal"/>
    <w:next w:val="Normal"/>
    <w:autoRedefine/>
    <w:uiPriority w:val="39"/>
    <w:unhideWhenUsed/>
    <w:rsid w:val="00737F88"/>
    <w:pPr>
      <w:spacing w:after="100"/>
      <w:ind w:left="520"/>
    </w:pPr>
  </w:style>
  <w:style w:type="character" w:styleId="Hyperlink">
    <w:name w:val="Hyperlink"/>
    <w:basedOn w:val="DefaultParagraphFont"/>
    <w:uiPriority w:val="99"/>
    <w:unhideWhenUsed/>
    <w:rsid w:val="00737F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E18D4-4F55-8042-BC85-1430EAC53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30</Pages>
  <Words>5529</Words>
  <Characters>31518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11</cp:revision>
  <dcterms:created xsi:type="dcterms:W3CDTF">2013-12-23T23:15:00Z</dcterms:created>
  <dcterms:modified xsi:type="dcterms:W3CDTF">2026-06-27T04:47:00Z</dcterms:modified>
  <cp:category/>
</cp:coreProperties>
</file>